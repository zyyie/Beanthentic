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OF SPECIFICATIONS (MOP)</w:t>
        <w:br/>
        <w:t>Synthetic GI Application Dataset Package</w:t>
      </w:r>
    </w:p>
    <w:p>
      <w:r>
        <w:t>This literature-based synthetic document is designed for Geographical Indication (GI) research, IPOPHL application prototyping, academic studies, and system development. All records are synthetic but modeled from published sources and realistic Philippine coffee production conditions.</w:t>
      </w:r>
    </w:p>
    <w:p>
      <w:pPr>
        <w:pStyle w:val="Heading1"/>
      </w:pPr>
      <w:r>
        <w:t>SECTION 1: IDENTIFICATION OF PRODUCT AND APPLICANT</w:t>
      </w:r>
    </w:p>
    <w:p>
      <w:r>
        <w:t>GI Name: KAPENG BARAKO</w:t>
        <w:br/>
        <w:t>Scientific Name: Coffea liberica W.Bull</w:t>
        <w:br/>
        <w:t>Product Category: Agricultural Product – Coffee</w:t>
        <w:br/>
        <w:t>Applicant Organization: Batangas-Cavite Liberica Producers Cooperative (Synthetic)</w:t>
        <w:br/>
        <w:t>Region: CALABARZON, Philippines</w:t>
      </w:r>
    </w:p>
    <w:p>
      <w:pPr>
        <w:pStyle w:val="Heading1"/>
      </w:pPr>
      <w:r>
        <w:t>SECTION 2: GEOGRAPHICAL AREA</w:t>
      </w:r>
    </w:p>
    <w:p>
      <w:r>
        <w:t>Covered municipalities include Lipa City, Taal, Agoncillo, Lemery, Balayan, Calaca, Tagaytay City,</w:t>
        <w:br/>
        <w:t>Silang, Amadeo, and nearby coffee-producing areas. Elevation ranges from 100–800 masl.</w:t>
        <w:br/>
        <w:t>Climate is tropical with annual rainfall between 1,500–3,000 mm.</w:t>
      </w:r>
    </w:p>
    <w:p>
      <w:pPr>
        <w:pStyle w:val="Heading1"/>
      </w:pPr>
      <w:r>
        <w:t>SECTION 3: PRODUCT DESCRIPTION</w:t>
      </w:r>
    </w:p>
    <w:p>
      <w:r>
        <w:t>Kapeng Barako refers exclusively to Coffea liberica grown within the defined GI area.</w:t>
        <w:br/>
        <w:t>Beans are large, asymmetrical, aromatic, and produce a bold cup profile characterized by floral,</w:t>
        <w:br/>
        <w:t>fruit, chocolate, and smoky notes.</w:t>
      </w:r>
    </w:p>
    <w:p>
      <w:pPr>
        <w:pStyle w:val="Heading1"/>
      </w:pPr>
      <w:r>
        <w:t>SECTION 4: LINK TO GEOGRAPHICAL ORIGIN</w:t>
      </w:r>
    </w:p>
    <w:p>
      <w:r>
        <w:t>The product's reputation is linked to volcanic soils influenced by Taal Volcano,</w:t>
        <w:br/>
        <w:t>favorable climate conditions, and more than two centuries of traditional cultivation.</w:t>
      </w:r>
    </w:p>
    <w:p>
      <w:pPr>
        <w:pStyle w:val="Heading1"/>
      </w:pPr>
      <w:r>
        <w:t>SECTION 5: PRODUCTION METHODS</w:t>
      </w:r>
    </w:p>
    <w:p>
      <w:r>
        <w:t>Cultivation follows agroforestry-based systems. Cherries are selectively hand-picked,</w:t>
        <w:br/>
        <w:t>processed through washed or natural methods, sun-dried to ≤12% moisture, graded,</w:t>
        <w:br/>
        <w:t>and roasted according to GI standards.</w:t>
      </w:r>
    </w:p>
    <w:p>
      <w:pPr>
        <w:pStyle w:val="Heading1"/>
      </w:pPr>
      <w:r>
        <w:t>SECTION 6: QUALITY CONTROL</w:t>
      </w:r>
    </w:p>
    <w:p>
      <w:r>
        <w:t>All lots undergo farm inspection, harvest verification, moisture testing,</w:t>
        <w:br/>
        <w:t>defect analysis, and traceability validation.</w:t>
      </w:r>
    </w:p>
    <w:p>
      <w:pPr>
        <w:pStyle w:val="Heading1"/>
      </w:pPr>
      <w:r>
        <w:t>SECTION 7: LABELING RULES</w:t>
      </w:r>
    </w:p>
    <w:p>
      <w:r>
        <w:t>Labels must indicate GI name, origin, species, processing method,</w:t>
        <w:br/>
        <w:t>lot number, producer information, and traceability code.</w:t>
      </w:r>
    </w:p>
    <w:p>
      <w:pPr>
        <w:pStyle w:val="Heading1"/>
      </w:pPr>
      <w:r>
        <w:t>SECTION 8: CONTROL BODY</w:t>
      </w:r>
    </w:p>
    <w:p>
      <w:r>
        <w:t>Synthetic model assumes inspections are performed by a cooperative quality committee,</w:t>
        <w:br/>
        <w:t>LGU agriculture representatives, and accredited inspectors.</w:t>
      </w:r>
    </w:p>
    <w:p>
      <w:pPr>
        <w:pStyle w:val="Heading1"/>
      </w:pPr>
      <w:r>
        <w:t>SECTION 9: HISTORY AND REPUTATION</w:t>
      </w:r>
    </w:p>
    <w:p>
      <w:r>
        <w:t>Kapeng Barako has been cultivated in Batangas since the Spanish colonial period and remains</w:t>
        <w:br/>
        <w:t>one of the Philippines' most recognized heritage coffee products.</w:t>
      </w:r>
    </w:p>
    <w:p>
      <w:pPr>
        <w:pStyle w:val="Heading1"/>
      </w:pPr>
      <w:r>
        <w:t>SECTION 10: SCIENTIFIC REFERENCES</w:t>
      </w:r>
    </w:p>
    <w:p>
      <w:r>
        <w:t>Compiled from publicly available literature on Coffea liberica morphology,</w:t>
        <w:br/>
        <w:t>land suitability, volcanic soils, and Philippine coffee production.</w:t>
      </w:r>
    </w:p>
    <w:p>
      <w:pPr>
        <w:pStyle w:val="Heading1"/>
      </w:pPr>
      <w:r>
        <w:t>ANNEX A – SYNTHETIC PRODUCER REGISTRY (Sample)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Farm ID</w:t>
            </w:r>
          </w:p>
        </w:tc>
        <w:tc>
          <w:tcPr>
            <w:tcW w:type="dxa" w:w="1440"/>
          </w:tcPr>
          <w:p>
            <w:r>
              <w:t>Farmer</w:t>
            </w:r>
          </w:p>
        </w:tc>
        <w:tc>
          <w:tcPr>
            <w:tcW w:type="dxa" w:w="1440"/>
          </w:tcPr>
          <w:p>
            <w:r>
              <w:t>Municipality</w:t>
            </w:r>
          </w:p>
        </w:tc>
        <w:tc>
          <w:tcPr>
            <w:tcW w:type="dxa" w:w="1440"/>
          </w:tcPr>
          <w:p>
            <w:r>
              <w:t>Area (ha)</w:t>
            </w:r>
          </w:p>
        </w:tc>
        <w:tc>
          <w:tcPr>
            <w:tcW w:type="dxa" w:w="1440"/>
          </w:tcPr>
          <w:p>
            <w:r>
              <w:t>Elevation</w:t>
            </w:r>
          </w:p>
        </w:tc>
        <w:tc>
          <w:tcPr>
            <w:tcW w:type="dxa" w:w="1440"/>
          </w:tcPr>
          <w:p>
            <w:r>
              <w:t>Variety</w:t>
            </w:r>
          </w:p>
        </w:tc>
      </w:tr>
      <w:tr>
        <w:tc>
          <w:tcPr>
            <w:tcW w:type="dxa" w:w="1440"/>
          </w:tcPr>
          <w:p>
            <w:r>
              <w:t>KB001</w:t>
            </w:r>
          </w:p>
        </w:tc>
        <w:tc>
          <w:tcPr>
            <w:tcW w:type="dxa" w:w="1440"/>
          </w:tcPr>
          <w:p>
            <w:r>
              <w:t>Farmer 1</w:t>
            </w:r>
          </w:p>
        </w:tc>
        <w:tc>
          <w:tcPr>
            <w:tcW w:type="dxa" w:w="1440"/>
          </w:tcPr>
          <w:p>
            <w:r>
              <w:t>Taal</w:t>
            </w:r>
          </w:p>
        </w:tc>
        <w:tc>
          <w:tcPr>
            <w:tcW w:type="dxa" w:w="1440"/>
          </w:tcPr>
          <w:p>
            <w:r>
              <w:t>1.3</w:t>
            </w:r>
          </w:p>
        </w:tc>
        <w:tc>
          <w:tcPr>
            <w:tcW w:type="dxa" w:w="1440"/>
          </w:tcPr>
          <w:p>
            <w:r>
              <w:t>265</w:t>
            </w:r>
          </w:p>
        </w:tc>
        <w:tc>
          <w:tcPr>
            <w:tcW w:type="dxa" w:w="1440"/>
          </w:tcPr>
          <w:p>
            <w:r>
              <w:t>Liberica</w:t>
            </w:r>
          </w:p>
        </w:tc>
      </w:tr>
      <w:tr>
        <w:tc>
          <w:tcPr>
            <w:tcW w:type="dxa" w:w="1440"/>
          </w:tcPr>
          <w:p>
            <w:r>
              <w:t>KB002</w:t>
            </w:r>
          </w:p>
        </w:tc>
        <w:tc>
          <w:tcPr>
            <w:tcW w:type="dxa" w:w="1440"/>
          </w:tcPr>
          <w:p>
            <w:r>
              <w:t>Farmer 2</w:t>
            </w:r>
          </w:p>
        </w:tc>
        <w:tc>
          <w:tcPr>
            <w:tcW w:type="dxa" w:w="1440"/>
          </w:tcPr>
          <w:p>
            <w:r>
              <w:t>Agoncillo</w:t>
            </w:r>
          </w:p>
        </w:tc>
        <w:tc>
          <w:tcPr>
            <w:tcW w:type="dxa" w:w="1440"/>
          </w:tcPr>
          <w:p>
            <w:r>
              <w:t>1.6</w:t>
            </w:r>
          </w:p>
        </w:tc>
        <w:tc>
          <w:tcPr>
            <w:tcW w:type="dxa" w:w="1440"/>
          </w:tcPr>
          <w:p>
            <w:r>
              <w:t>280</w:t>
            </w:r>
          </w:p>
        </w:tc>
        <w:tc>
          <w:tcPr>
            <w:tcW w:type="dxa" w:w="1440"/>
          </w:tcPr>
          <w:p>
            <w:r>
              <w:t>Liberica</w:t>
            </w:r>
          </w:p>
        </w:tc>
      </w:tr>
      <w:tr>
        <w:tc>
          <w:tcPr>
            <w:tcW w:type="dxa" w:w="1440"/>
          </w:tcPr>
          <w:p>
            <w:r>
              <w:t>KB003</w:t>
            </w:r>
          </w:p>
        </w:tc>
        <w:tc>
          <w:tcPr>
            <w:tcW w:type="dxa" w:w="1440"/>
          </w:tcPr>
          <w:p>
            <w:r>
              <w:t>Farmer 3</w:t>
            </w:r>
          </w:p>
        </w:tc>
        <w:tc>
          <w:tcPr>
            <w:tcW w:type="dxa" w:w="1440"/>
          </w:tcPr>
          <w:p>
            <w:r>
              <w:t>Lemery</w:t>
            </w:r>
          </w:p>
        </w:tc>
        <w:tc>
          <w:tcPr>
            <w:tcW w:type="dxa" w:w="1440"/>
          </w:tcPr>
          <w:p>
            <w:r>
              <w:t>1.9</w:t>
            </w:r>
          </w:p>
        </w:tc>
        <w:tc>
          <w:tcPr>
            <w:tcW w:type="dxa" w:w="1440"/>
          </w:tcPr>
          <w:p>
            <w:r>
              <w:t>295</w:t>
            </w:r>
          </w:p>
        </w:tc>
        <w:tc>
          <w:tcPr>
            <w:tcW w:type="dxa" w:w="1440"/>
          </w:tcPr>
          <w:p>
            <w:r>
              <w:t>Liberica</w:t>
            </w:r>
          </w:p>
        </w:tc>
      </w:tr>
      <w:tr>
        <w:tc>
          <w:tcPr>
            <w:tcW w:type="dxa" w:w="1440"/>
          </w:tcPr>
          <w:p>
            <w:r>
              <w:t>KB004</w:t>
            </w:r>
          </w:p>
        </w:tc>
        <w:tc>
          <w:tcPr>
            <w:tcW w:type="dxa" w:w="1440"/>
          </w:tcPr>
          <w:p>
            <w:r>
              <w:t>Farmer 4</w:t>
            </w:r>
          </w:p>
        </w:tc>
        <w:tc>
          <w:tcPr>
            <w:tcW w:type="dxa" w:w="1440"/>
          </w:tcPr>
          <w:p>
            <w:r>
              <w:t>Tagaytay</w:t>
            </w:r>
          </w:p>
        </w:tc>
        <w:tc>
          <w:tcPr>
            <w:tcW w:type="dxa" w:w="1440"/>
          </w:tcPr>
          <w:p>
            <w:r>
              <w:t>2.2</w:t>
            </w:r>
          </w:p>
        </w:tc>
        <w:tc>
          <w:tcPr>
            <w:tcW w:type="dxa" w:w="1440"/>
          </w:tcPr>
          <w:p>
            <w:r>
              <w:t>310</w:t>
            </w:r>
          </w:p>
        </w:tc>
        <w:tc>
          <w:tcPr>
            <w:tcW w:type="dxa" w:w="1440"/>
          </w:tcPr>
          <w:p>
            <w:r>
              <w:t>Liberica</w:t>
            </w:r>
          </w:p>
        </w:tc>
      </w:tr>
      <w:tr>
        <w:tc>
          <w:tcPr>
            <w:tcW w:type="dxa" w:w="1440"/>
          </w:tcPr>
          <w:p>
            <w:r>
              <w:t>KB005</w:t>
            </w:r>
          </w:p>
        </w:tc>
        <w:tc>
          <w:tcPr>
            <w:tcW w:type="dxa" w:w="1440"/>
          </w:tcPr>
          <w:p>
            <w:r>
              <w:t>Farmer 5</w:t>
            </w:r>
          </w:p>
        </w:tc>
        <w:tc>
          <w:tcPr>
            <w:tcW w:type="dxa" w:w="1440"/>
          </w:tcPr>
          <w:p>
            <w:r>
              <w:t>Lipa</w:t>
            </w:r>
          </w:p>
        </w:tc>
        <w:tc>
          <w:tcPr>
            <w:tcW w:type="dxa" w:w="1440"/>
          </w:tcPr>
          <w:p>
            <w:r>
              <w:t>2.5</w:t>
            </w:r>
          </w:p>
        </w:tc>
        <w:tc>
          <w:tcPr>
            <w:tcW w:type="dxa" w:w="1440"/>
          </w:tcPr>
          <w:p>
            <w:r>
              <w:t>325</w:t>
            </w:r>
          </w:p>
        </w:tc>
        <w:tc>
          <w:tcPr>
            <w:tcW w:type="dxa" w:w="1440"/>
          </w:tcPr>
          <w:p>
            <w:r>
              <w:t>Liberica</w:t>
            </w:r>
          </w:p>
        </w:tc>
      </w:tr>
      <w:tr>
        <w:tc>
          <w:tcPr>
            <w:tcW w:type="dxa" w:w="1440"/>
          </w:tcPr>
          <w:p>
            <w:r>
              <w:t>KB006</w:t>
            </w:r>
          </w:p>
        </w:tc>
        <w:tc>
          <w:tcPr>
            <w:tcW w:type="dxa" w:w="1440"/>
          </w:tcPr>
          <w:p>
            <w:r>
              <w:t>Farmer 6</w:t>
            </w:r>
          </w:p>
        </w:tc>
        <w:tc>
          <w:tcPr>
            <w:tcW w:type="dxa" w:w="1440"/>
          </w:tcPr>
          <w:p>
            <w:r>
              <w:t>Taal</w:t>
            </w:r>
          </w:p>
        </w:tc>
        <w:tc>
          <w:tcPr>
            <w:tcW w:type="dxa" w:w="1440"/>
          </w:tcPr>
          <w:p>
            <w:r>
              <w:t>2.8</w:t>
            </w:r>
          </w:p>
        </w:tc>
        <w:tc>
          <w:tcPr>
            <w:tcW w:type="dxa" w:w="1440"/>
          </w:tcPr>
          <w:p>
            <w:r>
              <w:t>340</w:t>
            </w:r>
          </w:p>
        </w:tc>
        <w:tc>
          <w:tcPr>
            <w:tcW w:type="dxa" w:w="1440"/>
          </w:tcPr>
          <w:p>
            <w:r>
              <w:t>Liberica</w:t>
            </w:r>
          </w:p>
        </w:tc>
      </w:tr>
      <w:tr>
        <w:tc>
          <w:tcPr>
            <w:tcW w:type="dxa" w:w="1440"/>
          </w:tcPr>
          <w:p>
            <w:r>
              <w:t>KB007</w:t>
            </w:r>
          </w:p>
        </w:tc>
        <w:tc>
          <w:tcPr>
            <w:tcW w:type="dxa" w:w="1440"/>
          </w:tcPr>
          <w:p>
            <w:r>
              <w:t>Farmer 7</w:t>
            </w:r>
          </w:p>
        </w:tc>
        <w:tc>
          <w:tcPr>
            <w:tcW w:type="dxa" w:w="1440"/>
          </w:tcPr>
          <w:p>
            <w:r>
              <w:t>Agoncillo</w:t>
            </w:r>
          </w:p>
        </w:tc>
        <w:tc>
          <w:tcPr>
            <w:tcW w:type="dxa" w:w="1440"/>
          </w:tcPr>
          <w:p>
            <w:r>
              <w:t>3.1</w:t>
            </w:r>
          </w:p>
        </w:tc>
        <w:tc>
          <w:tcPr>
            <w:tcW w:type="dxa" w:w="1440"/>
          </w:tcPr>
          <w:p>
            <w:r>
              <w:t>355</w:t>
            </w:r>
          </w:p>
        </w:tc>
        <w:tc>
          <w:tcPr>
            <w:tcW w:type="dxa" w:w="1440"/>
          </w:tcPr>
          <w:p>
            <w:r>
              <w:t>Liberica</w:t>
            </w:r>
          </w:p>
        </w:tc>
      </w:tr>
      <w:tr>
        <w:tc>
          <w:tcPr>
            <w:tcW w:type="dxa" w:w="1440"/>
          </w:tcPr>
          <w:p>
            <w:r>
              <w:t>KB008</w:t>
            </w:r>
          </w:p>
        </w:tc>
        <w:tc>
          <w:tcPr>
            <w:tcW w:type="dxa" w:w="1440"/>
          </w:tcPr>
          <w:p>
            <w:r>
              <w:t>Farmer 8</w:t>
            </w:r>
          </w:p>
        </w:tc>
        <w:tc>
          <w:tcPr>
            <w:tcW w:type="dxa" w:w="1440"/>
          </w:tcPr>
          <w:p>
            <w:r>
              <w:t>Lemery</w:t>
            </w:r>
          </w:p>
        </w:tc>
        <w:tc>
          <w:tcPr>
            <w:tcW w:type="dxa" w:w="1440"/>
          </w:tcPr>
          <w:p>
            <w:r>
              <w:t>3.4</w:t>
            </w:r>
          </w:p>
        </w:tc>
        <w:tc>
          <w:tcPr>
            <w:tcW w:type="dxa" w:w="1440"/>
          </w:tcPr>
          <w:p>
            <w:r>
              <w:t>370</w:t>
            </w:r>
          </w:p>
        </w:tc>
        <w:tc>
          <w:tcPr>
            <w:tcW w:type="dxa" w:w="1440"/>
          </w:tcPr>
          <w:p>
            <w:r>
              <w:t>Liberica</w:t>
            </w:r>
          </w:p>
        </w:tc>
      </w:tr>
      <w:tr>
        <w:tc>
          <w:tcPr>
            <w:tcW w:type="dxa" w:w="1440"/>
          </w:tcPr>
          <w:p>
            <w:r>
              <w:t>KB009</w:t>
            </w:r>
          </w:p>
        </w:tc>
        <w:tc>
          <w:tcPr>
            <w:tcW w:type="dxa" w:w="1440"/>
          </w:tcPr>
          <w:p>
            <w:r>
              <w:t>Farmer 9</w:t>
            </w:r>
          </w:p>
        </w:tc>
        <w:tc>
          <w:tcPr>
            <w:tcW w:type="dxa" w:w="1440"/>
          </w:tcPr>
          <w:p>
            <w:r>
              <w:t>Tagaytay</w:t>
            </w:r>
          </w:p>
        </w:tc>
        <w:tc>
          <w:tcPr>
            <w:tcW w:type="dxa" w:w="1440"/>
          </w:tcPr>
          <w:p>
            <w:r>
              <w:t>3.7</w:t>
            </w:r>
          </w:p>
        </w:tc>
        <w:tc>
          <w:tcPr>
            <w:tcW w:type="dxa" w:w="1440"/>
          </w:tcPr>
          <w:p>
            <w:r>
              <w:t>385</w:t>
            </w:r>
          </w:p>
        </w:tc>
        <w:tc>
          <w:tcPr>
            <w:tcW w:type="dxa" w:w="1440"/>
          </w:tcPr>
          <w:p>
            <w:r>
              <w:t>Liberica</w:t>
            </w:r>
          </w:p>
        </w:tc>
      </w:tr>
      <w:tr>
        <w:tc>
          <w:tcPr>
            <w:tcW w:type="dxa" w:w="1440"/>
          </w:tcPr>
          <w:p>
            <w:r>
              <w:t>KB010</w:t>
            </w:r>
          </w:p>
        </w:tc>
        <w:tc>
          <w:tcPr>
            <w:tcW w:type="dxa" w:w="1440"/>
          </w:tcPr>
          <w:p>
            <w:r>
              <w:t>Farmer 10</w:t>
            </w:r>
          </w:p>
        </w:tc>
        <w:tc>
          <w:tcPr>
            <w:tcW w:type="dxa" w:w="1440"/>
          </w:tcPr>
          <w:p>
            <w:r>
              <w:t>Lipa</w:t>
            </w:r>
          </w:p>
        </w:tc>
        <w:tc>
          <w:tcPr>
            <w:tcW w:type="dxa" w:w="1440"/>
          </w:tcPr>
          <w:p>
            <w:r>
              <w:t>1.0</w:t>
            </w:r>
          </w:p>
        </w:tc>
        <w:tc>
          <w:tcPr>
            <w:tcW w:type="dxa" w:w="1440"/>
          </w:tcPr>
          <w:p>
            <w:r>
              <w:t>400</w:t>
            </w:r>
          </w:p>
        </w:tc>
        <w:tc>
          <w:tcPr>
            <w:tcW w:type="dxa" w:w="1440"/>
          </w:tcPr>
          <w:p>
            <w:r>
              <w:t>Liberica</w:t>
            </w:r>
          </w:p>
        </w:tc>
      </w:tr>
      <w:tr>
        <w:tc>
          <w:tcPr>
            <w:tcW w:type="dxa" w:w="1440"/>
          </w:tcPr>
          <w:p>
            <w:r>
              <w:t>KB011</w:t>
            </w:r>
          </w:p>
        </w:tc>
        <w:tc>
          <w:tcPr>
            <w:tcW w:type="dxa" w:w="1440"/>
          </w:tcPr>
          <w:p>
            <w:r>
              <w:t>Farmer 11</w:t>
            </w:r>
          </w:p>
        </w:tc>
        <w:tc>
          <w:tcPr>
            <w:tcW w:type="dxa" w:w="1440"/>
          </w:tcPr>
          <w:p>
            <w:r>
              <w:t>Taal</w:t>
            </w:r>
          </w:p>
        </w:tc>
        <w:tc>
          <w:tcPr>
            <w:tcW w:type="dxa" w:w="1440"/>
          </w:tcPr>
          <w:p>
            <w:r>
              <w:t>1.3</w:t>
            </w:r>
          </w:p>
        </w:tc>
        <w:tc>
          <w:tcPr>
            <w:tcW w:type="dxa" w:w="1440"/>
          </w:tcPr>
          <w:p>
            <w:r>
              <w:t>415</w:t>
            </w:r>
          </w:p>
        </w:tc>
        <w:tc>
          <w:tcPr>
            <w:tcW w:type="dxa" w:w="1440"/>
          </w:tcPr>
          <w:p>
            <w:r>
              <w:t>Liberica</w:t>
            </w:r>
          </w:p>
        </w:tc>
      </w:tr>
      <w:tr>
        <w:tc>
          <w:tcPr>
            <w:tcW w:type="dxa" w:w="1440"/>
          </w:tcPr>
          <w:p>
            <w:r>
              <w:t>KB012</w:t>
            </w:r>
          </w:p>
        </w:tc>
        <w:tc>
          <w:tcPr>
            <w:tcW w:type="dxa" w:w="1440"/>
          </w:tcPr>
          <w:p>
            <w:r>
              <w:t>Farmer 12</w:t>
            </w:r>
          </w:p>
        </w:tc>
        <w:tc>
          <w:tcPr>
            <w:tcW w:type="dxa" w:w="1440"/>
          </w:tcPr>
          <w:p>
            <w:r>
              <w:t>Agoncillo</w:t>
            </w:r>
          </w:p>
        </w:tc>
        <w:tc>
          <w:tcPr>
            <w:tcW w:type="dxa" w:w="1440"/>
          </w:tcPr>
          <w:p>
            <w:r>
              <w:t>1.6</w:t>
            </w:r>
          </w:p>
        </w:tc>
        <w:tc>
          <w:tcPr>
            <w:tcW w:type="dxa" w:w="1440"/>
          </w:tcPr>
          <w:p>
            <w:r>
              <w:t>430</w:t>
            </w:r>
          </w:p>
        </w:tc>
        <w:tc>
          <w:tcPr>
            <w:tcW w:type="dxa" w:w="1440"/>
          </w:tcPr>
          <w:p>
            <w:r>
              <w:t>Liberica</w:t>
            </w:r>
          </w:p>
        </w:tc>
      </w:tr>
      <w:tr>
        <w:tc>
          <w:tcPr>
            <w:tcW w:type="dxa" w:w="1440"/>
          </w:tcPr>
          <w:p>
            <w:r>
              <w:t>KB013</w:t>
            </w:r>
          </w:p>
        </w:tc>
        <w:tc>
          <w:tcPr>
            <w:tcW w:type="dxa" w:w="1440"/>
          </w:tcPr>
          <w:p>
            <w:r>
              <w:t>Farmer 13</w:t>
            </w:r>
          </w:p>
        </w:tc>
        <w:tc>
          <w:tcPr>
            <w:tcW w:type="dxa" w:w="1440"/>
          </w:tcPr>
          <w:p>
            <w:r>
              <w:t>Lemery</w:t>
            </w:r>
          </w:p>
        </w:tc>
        <w:tc>
          <w:tcPr>
            <w:tcW w:type="dxa" w:w="1440"/>
          </w:tcPr>
          <w:p>
            <w:r>
              <w:t>1.9</w:t>
            </w:r>
          </w:p>
        </w:tc>
        <w:tc>
          <w:tcPr>
            <w:tcW w:type="dxa" w:w="1440"/>
          </w:tcPr>
          <w:p>
            <w:r>
              <w:t>445</w:t>
            </w:r>
          </w:p>
        </w:tc>
        <w:tc>
          <w:tcPr>
            <w:tcW w:type="dxa" w:w="1440"/>
          </w:tcPr>
          <w:p>
            <w:r>
              <w:t>Liberica</w:t>
            </w:r>
          </w:p>
        </w:tc>
      </w:tr>
      <w:tr>
        <w:tc>
          <w:tcPr>
            <w:tcW w:type="dxa" w:w="1440"/>
          </w:tcPr>
          <w:p>
            <w:r>
              <w:t>KB014</w:t>
            </w:r>
          </w:p>
        </w:tc>
        <w:tc>
          <w:tcPr>
            <w:tcW w:type="dxa" w:w="1440"/>
          </w:tcPr>
          <w:p>
            <w:r>
              <w:t>Farmer 14</w:t>
            </w:r>
          </w:p>
        </w:tc>
        <w:tc>
          <w:tcPr>
            <w:tcW w:type="dxa" w:w="1440"/>
          </w:tcPr>
          <w:p>
            <w:r>
              <w:t>Tagaytay</w:t>
            </w:r>
          </w:p>
        </w:tc>
        <w:tc>
          <w:tcPr>
            <w:tcW w:type="dxa" w:w="1440"/>
          </w:tcPr>
          <w:p>
            <w:r>
              <w:t>2.2</w:t>
            </w:r>
          </w:p>
        </w:tc>
        <w:tc>
          <w:tcPr>
            <w:tcW w:type="dxa" w:w="1440"/>
          </w:tcPr>
          <w:p>
            <w:r>
              <w:t>460</w:t>
            </w:r>
          </w:p>
        </w:tc>
        <w:tc>
          <w:tcPr>
            <w:tcW w:type="dxa" w:w="1440"/>
          </w:tcPr>
          <w:p>
            <w:r>
              <w:t>Liberica</w:t>
            </w:r>
          </w:p>
        </w:tc>
      </w:tr>
      <w:tr>
        <w:tc>
          <w:tcPr>
            <w:tcW w:type="dxa" w:w="1440"/>
          </w:tcPr>
          <w:p>
            <w:r>
              <w:t>KB015</w:t>
            </w:r>
          </w:p>
        </w:tc>
        <w:tc>
          <w:tcPr>
            <w:tcW w:type="dxa" w:w="1440"/>
          </w:tcPr>
          <w:p>
            <w:r>
              <w:t>Farmer 15</w:t>
            </w:r>
          </w:p>
        </w:tc>
        <w:tc>
          <w:tcPr>
            <w:tcW w:type="dxa" w:w="1440"/>
          </w:tcPr>
          <w:p>
            <w:r>
              <w:t>Lipa</w:t>
            </w:r>
          </w:p>
        </w:tc>
        <w:tc>
          <w:tcPr>
            <w:tcW w:type="dxa" w:w="1440"/>
          </w:tcPr>
          <w:p>
            <w:r>
              <w:t>2.5</w:t>
            </w:r>
          </w:p>
        </w:tc>
        <w:tc>
          <w:tcPr>
            <w:tcW w:type="dxa" w:w="1440"/>
          </w:tcPr>
          <w:p>
            <w:r>
              <w:t>475</w:t>
            </w:r>
          </w:p>
        </w:tc>
        <w:tc>
          <w:tcPr>
            <w:tcW w:type="dxa" w:w="1440"/>
          </w:tcPr>
          <w:p>
            <w:r>
              <w:t>Liberica</w:t>
            </w:r>
          </w:p>
        </w:tc>
      </w:tr>
      <w:tr>
        <w:tc>
          <w:tcPr>
            <w:tcW w:type="dxa" w:w="1440"/>
          </w:tcPr>
          <w:p>
            <w:r>
              <w:t>KB016</w:t>
            </w:r>
          </w:p>
        </w:tc>
        <w:tc>
          <w:tcPr>
            <w:tcW w:type="dxa" w:w="1440"/>
          </w:tcPr>
          <w:p>
            <w:r>
              <w:t>Farmer 16</w:t>
            </w:r>
          </w:p>
        </w:tc>
        <w:tc>
          <w:tcPr>
            <w:tcW w:type="dxa" w:w="1440"/>
          </w:tcPr>
          <w:p>
            <w:r>
              <w:t>Taal</w:t>
            </w:r>
          </w:p>
        </w:tc>
        <w:tc>
          <w:tcPr>
            <w:tcW w:type="dxa" w:w="1440"/>
          </w:tcPr>
          <w:p>
            <w:r>
              <w:t>2.8</w:t>
            </w:r>
          </w:p>
        </w:tc>
        <w:tc>
          <w:tcPr>
            <w:tcW w:type="dxa" w:w="1440"/>
          </w:tcPr>
          <w:p>
            <w:r>
              <w:t>490</w:t>
            </w:r>
          </w:p>
        </w:tc>
        <w:tc>
          <w:tcPr>
            <w:tcW w:type="dxa" w:w="1440"/>
          </w:tcPr>
          <w:p>
            <w:r>
              <w:t>Liberica</w:t>
            </w:r>
          </w:p>
        </w:tc>
      </w:tr>
      <w:tr>
        <w:tc>
          <w:tcPr>
            <w:tcW w:type="dxa" w:w="1440"/>
          </w:tcPr>
          <w:p>
            <w:r>
              <w:t>KB017</w:t>
            </w:r>
          </w:p>
        </w:tc>
        <w:tc>
          <w:tcPr>
            <w:tcW w:type="dxa" w:w="1440"/>
          </w:tcPr>
          <w:p>
            <w:r>
              <w:t>Farmer 17</w:t>
            </w:r>
          </w:p>
        </w:tc>
        <w:tc>
          <w:tcPr>
            <w:tcW w:type="dxa" w:w="1440"/>
          </w:tcPr>
          <w:p>
            <w:r>
              <w:t>Agoncillo</w:t>
            </w:r>
          </w:p>
        </w:tc>
        <w:tc>
          <w:tcPr>
            <w:tcW w:type="dxa" w:w="1440"/>
          </w:tcPr>
          <w:p>
            <w:r>
              <w:t>3.1</w:t>
            </w:r>
          </w:p>
        </w:tc>
        <w:tc>
          <w:tcPr>
            <w:tcW w:type="dxa" w:w="1440"/>
          </w:tcPr>
          <w:p>
            <w:r>
              <w:t>505</w:t>
            </w:r>
          </w:p>
        </w:tc>
        <w:tc>
          <w:tcPr>
            <w:tcW w:type="dxa" w:w="1440"/>
          </w:tcPr>
          <w:p>
            <w:r>
              <w:t>Liberica</w:t>
            </w:r>
          </w:p>
        </w:tc>
      </w:tr>
      <w:tr>
        <w:tc>
          <w:tcPr>
            <w:tcW w:type="dxa" w:w="1440"/>
          </w:tcPr>
          <w:p>
            <w:r>
              <w:t>KB018</w:t>
            </w:r>
          </w:p>
        </w:tc>
        <w:tc>
          <w:tcPr>
            <w:tcW w:type="dxa" w:w="1440"/>
          </w:tcPr>
          <w:p>
            <w:r>
              <w:t>Farmer 18</w:t>
            </w:r>
          </w:p>
        </w:tc>
        <w:tc>
          <w:tcPr>
            <w:tcW w:type="dxa" w:w="1440"/>
          </w:tcPr>
          <w:p>
            <w:r>
              <w:t>Lemery</w:t>
            </w:r>
          </w:p>
        </w:tc>
        <w:tc>
          <w:tcPr>
            <w:tcW w:type="dxa" w:w="1440"/>
          </w:tcPr>
          <w:p>
            <w:r>
              <w:t>3.4</w:t>
            </w:r>
          </w:p>
        </w:tc>
        <w:tc>
          <w:tcPr>
            <w:tcW w:type="dxa" w:w="1440"/>
          </w:tcPr>
          <w:p>
            <w:r>
              <w:t>520</w:t>
            </w:r>
          </w:p>
        </w:tc>
        <w:tc>
          <w:tcPr>
            <w:tcW w:type="dxa" w:w="1440"/>
          </w:tcPr>
          <w:p>
            <w:r>
              <w:t>Liberica</w:t>
            </w:r>
          </w:p>
        </w:tc>
      </w:tr>
      <w:tr>
        <w:tc>
          <w:tcPr>
            <w:tcW w:type="dxa" w:w="1440"/>
          </w:tcPr>
          <w:p>
            <w:r>
              <w:t>KB019</w:t>
            </w:r>
          </w:p>
        </w:tc>
        <w:tc>
          <w:tcPr>
            <w:tcW w:type="dxa" w:w="1440"/>
          </w:tcPr>
          <w:p>
            <w:r>
              <w:t>Farmer 19</w:t>
            </w:r>
          </w:p>
        </w:tc>
        <w:tc>
          <w:tcPr>
            <w:tcW w:type="dxa" w:w="1440"/>
          </w:tcPr>
          <w:p>
            <w:r>
              <w:t>Tagaytay</w:t>
            </w:r>
          </w:p>
        </w:tc>
        <w:tc>
          <w:tcPr>
            <w:tcW w:type="dxa" w:w="1440"/>
          </w:tcPr>
          <w:p>
            <w:r>
              <w:t>3.7</w:t>
            </w:r>
          </w:p>
        </w:tc>
        <w:tc>
          <w:tcPr>
            <w:tcW w:type="dxa" w:w="1440"/>
          </w:tcPr>
          <w:p>
            <w:r>
              <w:t>535</w:t>
            </w:r>
          </w:p>
        </w:tc>
        <w:tc>
          <w:tcPr>
            <w:tcW w:type="dxa" w:w="1440"/>
          </w:tcPr>
          <w:p>
            <w:r>
              <w:t>Liberica</w:t>
            </w:r>
          </w:p>
        </w:tc>
      </w:tr>
      <w:tr>
        <w:tc>
          <w:tcPr>
            <w:tcW w:type="dxa" w:w="1440"/>
          </w:tcPr>
          <w:p>
            <w:r>
              <w:t>KB020</w:t>
            </w:r>
          </w:p>
        </w:tc>
        <w:tc>
          <w:tcPr>
            <w:tcW w:type="dxa" w:w="1440"/>
          </w:tcPr>
          <w:p>
            <w:r>
              <w:t>Farmer 20</w:t>
            </w:r>
          </w:p>
        </w:tc>
        <w:tc>
          <w:tcPr>
            <w:tcW w:type="dxa" w:w="1440"/>
          </w:tcPr>
          <w:p>
            <w:r>
              <w:t>Lipa</w:t>
            </w:r>
          </w:p>
        </w:tc>
        <w:tc>
          <w:tcPr>
            <w:tcW w:type="dxa" w:w="1440"/>
          </w:tcPr>
          <w:p>
            <w:r>
              <w:t>1.0</w:t>
            </w:r>
          </w:p>
        </w:tc>
        <w:tc>
          <w:tcPr>
            <w:tcW w:type="dxa" w:w="1440"/>
          </w:tcPr>
          <w:p>
            <w:r>
              <w:t>250</w:t>
            </w:r>
          </w:p>
        </w:tc>
        <w:tc>
          <w:tcPr>
            <w:tcW w:type="dxa" w:w="1440"/>
          </w:tcPr>
          <w:p>
            <w:r>
              <w:t>Liberica</w:t>
            </w:r>
          </w:p>
        </w:tc>
      </w:tr>
      <w:tr>
        <w:tc>
          <w:tcPr>
            <w:tcW w:type="dxa" w:w="1440"/>
          </w:tcPr>
          <w:p>
            <w:r>
              <w:t>KB021</w:t>
            </w:r>
          </w:p>
        </w:tc>
        <w:tc>
          <w:tcPr>
            <w:tcW w:type="dxa" w:w="1440"/>
          </w:tcPr>
          <w:p>
            <w:r>
              <w:t>Farmer 21</w:t>
            </w:r>
          </w:p>
        </w:tc>
        <w:tc>
          <w:tcPr>
            <w:tcW w:type="dxa" w:w="1440"/>
          </w:tcPr>
          <w:p>
            <w:r>
              <w:t>Taal</w:t>
            </w:r>
          </w:p>
        </w:tc>
        <w:tc>
          <w:tcPr>
            <w:tcW w:type="dxa" w:w="1440"/>
          </w:tcPr>
          <w:p>
            <w:r>
              <w:t>1.3</w:t>
            </w:r>
          </w:p>
        </w:tc>
        <w:tc>
          <w:tcPr>
            <w:tcW w:type="dxa" w:w="1440"/>
          </w:tcPr>
          <w:p>
            <w:r>
              <w:t>265</w:t>
            </w:r>
          </w:p>
        </w:tc>
        <w:tc>
          <w:tcPr>
            <w:tcW w:type="dxa" w:w="1440"/>
          </w:tcPr>
          <w:p>
            <w:r>
              <w:t>Liberica</w:t>
            </w:r>
          </w:p>
        </w:tc>
      </w:tr>
      <w:tr>
        <w:tc>
          <w:tcPr>
            <w:tcW w:type="dxa" w:w="1440"/>
          </w:tcPr>
          <w:p>
            <w:r>
              <w:t>KB022</w:t>
            </w:r>
          </w:p>
        </w:tc>
        <w:tc>
          <w:tcPr>
            <w:tcW w:type="dxa" w:w="1440"/>
          </w:tcPr>
          <w:p>
            <w:r>
              <w:t>Farmer 22</w:t>
            </w:r>
          </w:p>
        </w:tc>
        <w:tc>
          <w:tcPr>
            <w:tcW w:type="dxa" w:w="1440"/>
          </w:tcPr>
          <w:p>
            <w:r>
              <w:t>Agoncillo</w:t>
            </w:r>
          </w:p>
        </w:tc>
        <w:tc>
          <w:tcPr>
            <w:tcW w:type="dxa" w:w="1440"/>
          </w:tcPr>
          <w:p>
            <w:r>
              <w:t>1.6</w:t>
            </w:r>
          </w:p>
        </w:tc>
        <w:tc>
          <w:tcPr>
            <w:tcW w:type="dxa" w:w="1440"/>
          </w:tcPr>
          <w:p>
            <w:r>
              <w:t>280</w:t>
            </w:r>
          </w:p>
        </w:tc>
        <w:tc>
          <w:tcPr>
            <w:tcW w:type="dxa" w:w="1440"/>
          </w:tcPr>
          <w:p>
            <w:r>
              <w:t>Liberica</w:t>
            </w:r>
          </w:p>
        </w:tc>
      </w:tr>
      <w:tr>
        <w:tc>
          <w:tcPr>
            <w:tcW w:type="dxa" w:w="1440"/>
          </w:tcPr>
          <w:p>
            <w:r>
              <w:t>KB023</w:t>
            </w:r>
          </w:p>
        </w:tc>
        <w:tc>
          <w:tcPr>
            <w:tcW w:type="dxa" w:w="1440"/>
          </w:tcPr>
          <w:p>
            <w:r>
              <w:t>Farmer 23</w:t>
            </w:r>
          </w:p>
        </w:tc>
        <w:tc>
          <w:tcPr>
            <w:tcW w:type="dxa" w:w="1440"/>
          </w:tcPr>
          <w:p>
            <w:r>
              <w:t>Lemery</w:t>
            </w:r>
          </w:p>
        </w:tc>
        <w:tc>
          <w:tcPr>
            <w:tcW w:type="dxa" w:w="1440"/>
          </w:tcPr>
          <w:p>
            <w:r>
              <w:t>1.9</w:t>
            </w:r>
          </w:p>
        </w:tc>
        <w:tc>
          <w:tcPr>
            <w:tcW w:type="dxa" w:w="1440"/>
          </w:tcPr>
          <w:p>
            <w:r>
              <w:t>295</w:t>
            </w:r>
          </w:p>
        </w:tc>
        <w:tc>
          <w:tcPr>
            <w:tcW w:type="dxa" w:w="1440"/>
          </w:tcPr>
          <w:p>
            <w:r>
              <w:t>Liberica</w:t>
            </w:r>
          </w:p>
        </w:tc>
      </w:tr>
      <w:tr>
        <w:tc>
          <w:tcPr>
            <w:tcW w:type="dxa" w:w="1440"/>
          </w:tcPr>
          <w:p>
            <w:r>
              <w:t>KB024</w:t>
            </w:r>
          </w:p>
        </w:tc>
        <w:tc>
          <w:tcPr>
            <w:tcW w:type="dxa" w:w="1440"/>
          </w:tcPr>
          <w:p>
            <w:r>
              <w:t>Farmer 24</w:t>
            </w:r>
          </w:p>
        </w:tc>
        <w:tc>
          <w:tcPr>
            <w:tcW w:type="dxa" w:w="1440"/>
          </w:tcPr>
          <w:p>
            <w:r>
              <w:t>Tagaytay</w:t>
            </w:r>
          </w:p>
        </w:tc>
        <w:tc>
          <w:tcPr>
            <w:tcW w:type="dxa" w:w="1440"/>
          </w:tcPr>
          <w:p>
            <w:r>
              <w:t>2.2</w:t>
            </w:r>
          </w:p>
        </w:tc>
        <w:tc>
          <w:tcPr>
            <w:tcW w:type="dxa" w:w="1440"/>
          </w:tcPr>
          <w:p>
            <w:r>
              <w:t>310</w:t>
            </w:r>
          </w:p>
        </w:tc>
        <w:tc>
          <w:tcPr>
            <w:tcW w:type="dxa" w:w="1440"/>
          </w:tcPr>
          <w:p>
            <w:r>
              <w:t>Liberica</w:t>
            </w:r>
          </w:p>
        </w:tc>
      </w:tr>
      <w:tr>
        <w:tc>
          <w:tcPr>
            <w:tcW w:type="dxa" w:w="1440"/>
          </w:tcPr>
          <w:p>
            <w:r>
              <w:t>KB025</w:t>
            </w:r>
          </w:p>
        </w:tc>
        <w:tc>
          <w:tcPr>
            <w:tcW w:type="dxa" w:w="1440"/>
          </w:tcPr>
          <w:p>
            <w:r>
              <w:t>Farmer 25</w:t>
            </w:r>
          </w:p>
        </w:tc>
        <w:tc>
          <w:tcPr>
            <w:tcW w:type="dxa" w:w="1440"/>
          </w:tcPr>
          <w:p>
            <w:r>
              <w:t>Lipa</w:t>
            </w:r>
          </w:p>
        </w:tc>
        <w:tc>
          <w:tcPr>
            <w:tcW w:type="dxa" w:w="1440"/>
          </w:tcPr>
          <w:p>
            <w:r>
              <w:t>2.5</w:t>
            </w:r>
          </w:p>
        </w:tc>
        <w:tc>
          <w:tcPr>
            <w:tcW w:type="dxa" w:w="1440"/>
          </w:tcPr>
          <w:p>
            <w:r>
              <w:t>325</w:t>
            </w:r>
          </w:p>
        </w:tc>
        <w:tc>
          <w:tcPr>
            <w:tcW w:type="dxa" w:w="1440"/>
          </w:tcPr>
          <w:p>
            <w:r>
              <w:t>Liberica</w:t>
            </w:r>
          </w:p>
        </w:tc>
      </w:tr>
      <w:tr>
        <w:tc>
          <w:tcPr>
            <w:tcW w:type="dxa" w:w="1440"/>
          </w:tcPr>
          <w:p>
            <w:r>
              <w:t>KB026</w:t>
            </w:r>
          </w:p>
        </w:tc>
        <w:tc>
          <w:tcPr>
            <w:tcW w:type="dxa" w:w="1440"/>
          </w:tcPr>
          <w:p>
            <w:r>
              <w:t>Farmer 26</w:t>
            </w:r>
          </w:p>
        </w:tc>
        <w:tc>
          <w:tcPr>
            <w:tcW w:type="dxa" w:w="1440"/>
          </w:tcPr>
          <w:p>
            <w:r>
              <w:t>Taal</w:t>
            </w:r>
          </w:p>
        </w:tc>
        <w:tc>
          <w:tcPr>
            <w:tcW w:type="dxa" w:w="1440"/>
          </w:tcPr>
          <w:p>
            <w:r>
              <w:t>2.8</w:t>
            </w:r>
          </w:p>
        </w:tc>
        <w:tc>
          <w:tcPr>
            <w:tcW w:type="dxa" w:w="1440"/>
          </w:tcPr>
          <w:p>
            <w:r>
              <w:t>340</w:t>
            </w:r>
          </w:p>
        </w:tc>
        <w:tc>
          <w:tcPr>
            <w:tcW w:type="dxa" w:w="1440"/>
          </w:tcPr>
          <w:p>
            <w:r>
              <w:t>Liberica</w:t>
            </w:r>
          </w:p>
        </w:tc>
      </w:tr>
      <w:tr>
        <w:tc>
          <w:tcPr>
            <w:tcW w:type="dxa" w:w="1440"/>
          </w:tcPr>
          <w:p>
            <w:r>
              <w:t>KB027</w:t>
            </w:r>
          </w:p>
        </w:tc>
        <w:tc>
          <w:tcPr>
            <w:tcW w:type="dxa" w:w="1440"/>
          </w:tcPr>
          <w:p>
            <w:r>
              <w:t>Farmer 27</w:t>
            </w:r>
          </w:p>
        </w:tc>
        <w:tc>
          <w:tcPr>
            <w:tcW w:type="dxa" w:w="1440"/>
          </w:tcPr>
          <w:p>
            <w:r>
              <w:t>Agoncillo</w:t>
            </w:r>
          </w:p>
        </w:tc>
        <w:tc>
          <w:tcPr>
            <w:tcW w:type="dxa" w:w="1440"/>
          </w:tcPr>
          <w:p>
            <w:r>
              <w:t>3.1</w:t>
            </w:r>
          </w:p>
        </w:tc>
        <w:tc>
          <w:tcPr>
            <w:tcW w:type="dxa" w:w="1440"/>
          </w:tcPr>
          <w:p>
            <w:r>
              <w:t>355</w:t>
            </w:r>
          </w:p>
        </w:tc>
        <w:tc>
          <w:tcPr>
            <w:tcW w:type="dxa" w:w="1440"/>
          </w:tcPr>
          <w:p>
            <w:r>
              <w:t>Liberica</w:t>
            </w:r>
          </w:p>
        </w:tc>
      </w:tr>
      <w:tr>
        <w:tc>
          <w:tcPr>
            <w:tcW w:type="dxa" w:w="1440"/>
          </w:tcPr>
          <w:p>
            <w:r>
              <w:t>KB028</w:t>
            </w:r>
          </w:p>
        </w:tc>
        <w:tc>
          <w:tcPr>
            <w:tcW w:type="dxa" w:w="1440"/>
          </w:tcPr>
          <w:p>
            <w:r>
              <w:t>Farmer 28</w:t>
            </w:r>
          </w:p>
        </w:tc>
        <w:tc>
          <w:tcPr>
            <w:tcW w:type="dxa" w:w="1440"/>
          </w:tcPr>
          <w:p>
            <w:r>
              <w:t>Lemery</w:t>
            </w:r>
          </w:p>
        </w:tc>
        <w:tc>
          <w:tcPr>
            <w:tcW w:type="dxa" w:w="1440"/>
          </w:tcPr>
          <w:p>
            <w:r>
              <w:t>3.4</w:t>
            </w:r>
          </w:p>
        </w:tc>
        <w:tc>
          <w:tcPr>
            <w:tcW w:type="dxa" w:w="1440"/>
          </w:tcPr>
          <w:p>
            <w:r>
              <w:t>370</w:t>
            </w:r>
          </w:p>
        </w:tc>
        <w:tc>
          <w:tcPr>
            <w:tcW w:type="dxa" w:w="1440"/>
          </w:tcPr>
          <w:p>
            <w:r>
              <w:t>Liberica</w:t>
            </w:r>
          </w:p>
        </w:tc>
      </w:tr>
      <w:tr>
        <w:tc>
          <w:tcPr>
            <w:tcW w:type="dxa" w:w="1440"/>
          </w:tcPr>
          <w:p>
            <w:r>
              <w:t>KB029</w:t>
            </w:r>
          </w:p>
        </w:tc>
        <w:tc>
          <w:tcPr>
            <w:tcW w:type="dxa" w:w="1440"/>
          </w:tcPr>
          <w:p>
            <w:r>
              <w:t>Farmer 29</w:t>
            </w:r>
          </w:p>
        </w:tc>
        <w:tc>
          <w:tcPr>
            <w:tcW w:type="dxa" w:w="1440"/>
          </w:tcPr>
          <w:p>
            <w:r>
              <w:t>Tagaytay</w:t>
            </w:r>
          </w:p>
        </w:tc>
        <w:tc>
          <w:tcPr>
            <w:tcW w:type="dxa" w:w="1440"/>
          </w:tcPr>
          <w:p>
            <w:r>
              <w:t>3.7</w:t>
            </w:r>
          </w:p>
        </w:tc>
        <w:tc>
          <w:tcPr>
            <w:tcW w:type="dxa" w:w="1440"/>
          </w:tcPr>
          <w:p>
            <w:r>
              <w:t>385</w:t>
            </w:r>
          </w:p>
        </w:tc>
        <w:tc>
          <w:tcPr>
            <w:tcW w:type="dxa" w:w="1440"/>
          </w:tcPr>
          <w:p>
            <w:r>
              <w:t>Liberica</w:t>
            </w:r>
          </w:p>
        </w:tc>
      </w:tr>
      <w:tr>
        <w:tc>
          <w:tcPr>
            <w:tcW w:type="dxa" w:w="1440"/>
          </w:tcPr>
          <w:p>
            <w:r>
              <w:t>KB030</w:t>
            </w:r>
          </w:p>
        </w:tc>
        <w:tc>
          <w:tcPr>
            <w:tcW w:type="dxa" w:w="1440"/>
          </w:tcPr>
          <w:p>
            <w:r>
              <w:t>Farmer 30</w:t>
            </w:r>
          </w:p>
        </w:tc>
        <w:tc>
          <w:tcPr>
            <w:tcW w:type="dxa" w:w="1440"/>
          </w:tcPr>
          <w:p>
            <w:r>
              <w:t>Lipa</w:t>
            </w:r>
          </w:p>
        </w:tc>
        <w:tc>
          <w:tcPr>
            <w:tcW w:type="dxa" w:w="1440"/>
          </w:tcPr>
          <w:p>
            <w:r>
              <w:t>1.0</w:t>
            </w:r>
          </w:p>
        </w:tc>
        <w:tc>
          <w:tcPr>
            <w:tcW w:type="dxa" w:w="1440"/>
          </w:tcPr>
          <w:p>
            <w:r>
              <w:t>400</w:t>
            </w:r>
          </w:p>
        </w:tc>
        <w:tc>
          <w:tcPr>
            <w:tcW w:type="dxa" w:w="1440"/>
          </w:tcPr>
          <w:p>
            <w:r>
              <w:t>Liberica</w:t>
            </w:r>
          </w:p>
        </w:tc>
      </w:tr>
      <w:tr>
        <w:tc>
          <w:tcPr>
            <w:tcW w:type="dxa" w:w="1440"/>
          </w:tcPr>
          <w:p>
            <w:r>
              <w:t>KB031</w:t>
            </w:r>
          </w:p>
        </w:tc>
        <w:tc>
          <w:tcPr>
            <w:tcW w:type="dxa" w:w="1440"/>
          </w:tcPr>
          <w:p>
            <w:r>
              <w:t>Farmer 31</w:t>
            </w:r>
          </w:p>
        </w:tc>
        <w:tc>
          <w:tcPr>
            <w:tcW w:type="dxa" w:w="1440"/>
          </w:tcPr>
          <w:p>
            <w:r>
              <w:t>Taal</w:t>
            </w:r>
          </w:p>
        </w:tc>
        <w:tc>
          <w:tcPr>
            <w:tcW w:type="dxa" w:w="1440"/>
          </w:tcPr>
          <w:p>
            <w:r>
              <w:t>1.3</w:t>
            </w:r>
          </w:p>
        </w:tc>
        <w:tc>
          <w:tcPr>
            <w:tcW w:type="dxa" w:w="1440"/>
          </w:tcPr>
          <w:p>
            <w:r>
              <w:t>415</w:t>
            </w:r>
          </w:p>
        </w:tc>
        <w:tc>
          <w:tcPr>
            <w:tcW w:type="dxa" w:w="1440"/>
          </w:tcPr>
          <w:p>
            <w:r>
              <w:t>Liberica</w:t>
            </w:r>
          </w:p>
        </w:tc>
      </w:tr>
      <w:tr>
        <w:tc>
          <w:tcPr>
            <w:tcW w:type="dxa" w:w="1440"/>
          </w:tcPr>
          <w:p>
            <w:r>
              <w:t>KB032</w:t>
            </w:r>
          </w:p>
        </w:tc>
        <w:tc>
          <w:tcPr>
            <w:tcW w:type="dxa" w:w="1440"/>
          </w:tcPr>
          <w:p>
            <w:r>
              <w:t>Farmer 32</w:t>
            </w:r>
          </w:p>
        </w:tc>
        <w:tc>
          <w:tcPr>
            <w:tcW w:type="dxa" w:w="1440"/>
          </w:tcPr>
          <w:p>
            <w:r>
              <w:t>Agoncillo</w:t>
            </w:r>
          </w:p>
        </w:tc>
        <w:tc>
          <w:tcPr>
            <w:tcW w:type="dxa" w:w="1440"/>
          </w:tcPr>
          <w:p>
            <w:r>
              <w:t>1.6</w:t>
            </w:r>
          </w:p>
        </w:tc>
        <w:tc>
          <w:tcPr>
            <w:tcW w:type="dxa" w:w="1440"/>
          </w:tcPr>
          <w:p>
            <w:r>
              <w:t>430</w:t>
            </w:r>
          </w:p>
        </w:tc>
        <w:tc>
          <w:tcPr>
            <w:tcW w:type="dxa" w:w="1440"/>
          </w:tcPr>
          <w:p>
            <w:r>
              <w:t>Liberica</w:t>
            </w:r>
          </w:p>
        </w:tc>
      </w:tr>
      <w:tr>
        <w:tc>
          <w:tcPr>
            <w:tcW w:type="dxa" w:w="1440"/>
          </w:tcPr>
          <w:p>
            <w:r>
              <w:t>KB033</w:t>
            </w:r>
          </w:p>
        </w:tc>
        <w:tc>
          <w:tcPr>
            <w:tcW w:type="dxa" w:w="1440"/>
          </w:tcPr>
          <w:p>
            <w:r>
              <w:t>Farmer 33</w:t>
            </w:r>
          </w:p>
        </w:tc>
        <w:tc>
          <w:tcPr>
            <w:tcW w:type="dxa" w:w="1440"/>
          </w:tcPr>
          <w:p>
            <w:r>
              <w:t>Lemery</w:t>
            </w:r>
          </w:p>
        </w:tc>
        <w:tc>
          <w:tcPr>
            <w:tcW w:type="dxa" w:w="1440"/>
          </w:tcPr>
          <w:p>
            <w:r>
              <w:t>1.9</w:t>
            </w:r>
          </w:p>
        </w:tc>
        <w:tc>
          <w:tcPr>
            <w:tcW w:type="dxa" w:w="1440"/>
          </w:tcPr>
          <w:p>
            <w:r>
              <w:t>445</w:t>
            </w:r>
          </w:p>
        </w:tc>
        <w:tc>
          <w:tcPr>
            <w:tcW w:type="dxa" w:w="1440"/>
          </w:tcPr>
          <w:p>
            <w:r>
              <w:t>Liberica</w:t>
            </w:r>
          </w:p>
        </w:tc>
      </w:tr>
      <w:tr>
        <w:tc>
          <w:tcPr>
            <w:tcW w:type="dxa" w:w="1440"/>
          </w:tcPr>
          <w:p>
            <w:r>
              <w:t>KB034</w:t>
            </w:r>
          </w:p>
        </w:tc>
        <w:tc>
          <w:tcPr>
            <w:tcW w:type="dxa" w:w="1440"/>
          </w:tcPr>
          <w:p>
            <w:r>
              <w:t>Farmer 34</w:t>
            </w:r>
          </w:p>
        </w:tc>
        <w:tc>
          <w:tcPr>
            <w:tcW w:type="dxa" w:w="1440"/>
          </w:tcPr>
          <w:p>
            <w:r>
              <w:t>Tagaytay</w:t>
            </w:r>
          </w:p>
        </w:tc>
        <w:tc>
          <w:tcPr>
            <w:tcW w:type="dxa" w:w="1440"/>
          </w:tcPr>
          <w:p>
            <w:r>
              <w:t>2.2</w:t>
            </w:r>
          </w:p>
        </w:tc>
        <w:tc>
          <w:tcPr>
            <w:tcW w:type="dxa" w:w="1440"/>
          </w:tcPr>
          <w:p>
            <w:r>
              <w:t>460</w:t>
            </w:r>
          </w:p>
        </w:tc>
        <w:tc>
          <w:tcPr>
            <w:tcW w:type="dxa" w:w="1440"/>
          </w:tcPr>
          <w:p>
            <w:r>
              <w:t>Liberica</w:t>
            </w:r>
          </w:p>
        </w:tc>
      </w:tr>
      <w:tr>
        <w:tc>
          <w:tcPr>
            <w:tcW w:type="dxa" w:w="1440"/>
          </w:tcPr>
          <w:p>
            <w:r>
              <w:t>KB035</w:t>
            </w:r>
          </w:p>
        </w:tc>
        <w:tc>
          <w:tcPr>
            <w:tcW w:type="dxa" w:w="1440"/>
          </w:tcPr>
          <w:p>
            <w:r>
              <w:t>Farmer 35</w:t>
            </w:r>
          </w:p>
        </w:tc>
        <w:tc>
          <w:tcPr>
            <w:tcW w:type="dxa" w:w="1440"/>
          </w:tcPr>
          <w:p>
            <w:r>
              <w:t>Lipa</w:t>
            </w:r>
          </w:p>
        </w:tc>
        <w:tc>
          <w:tcPr>
            <w:tcW w:type="dxa" w:w="1440"/>
          </w:tcPr>
          <w:p>
            <w:r>
              <w:t>2.5</w:t>
            </w:r>
          </w:p>
        </w:tc>
        <w:tc>
          <w:tcPr>
            <w:tcW w:type="dxa" w:w="1440"/>
          </w:tcPr>
          <w:p>
            <w:r>
              <w:t>475</w:t>
            </w:r>
          </w:p>
        </w:tc>
        <w:tc>
          <w:tcPr>
            <w:tcW w:type="dxa" w:w="1440"/>
          </w:tcPr>
          <w:p>
            <w:r>
              <w:t>Liberica</w:t>
            </w:r>
          </w:p>
        </w:tc>
      </w:tr>
      <w:tr>
        <w:tc>
          <w:tcPr>
            <w:tcW w:type="dxa" w:w="1440"/>
          </w:tcPr>
          <w:p>
            <w:r>
              <w:t>KB036</w:t>
            </w:r>
          </w:p>
        </w:tc>
        <w:tc>
          <w:tcPr>
            <w:tcW w:type="dxa" w:w="1440"/>
          </w:tcPr>
          <w:p>
            <w:r>
              <w:t>Farmer 36</w:t>
            </w:r>
          </w:p>
        </w:tc>
        <w:tc>
          <w:tcPr>
            <w:tcW w:type="dxa" w:w="1440"/>
          </w:tcPr>
          <w:p>
            <w:r>
              <w:t>Taal</w:t>
            </w:r>
          </w:p>
        </w:tc>
        <w:tc>
          <w:tcPr>
            <w:tcW w:type="dxa" w:w="1440"/>
          </w:tcPr>
          <w:p>
            <w:r>
              <w:t>2.8</w:t>
            </w:r>
          </w:p>
        </w:tc>
        <w:tc>
          <w:tcPr>
            <w:tcW w:type="dxa" w:w="1440"/>
          </w:tcPr>
          <w:p>
            <w:r>
              <w:t>490</w:t>
            </w:r>
          </w:p>
        </w:tc>
        <w:tc>
          <w:tcPr>
            <w:tcW w:type="dxa" w:w="1440"/>
          </w:tcPr>
          <w:p>
            <w:r>
              <w:t>Liberica</w:t>
            </w:r>
          </w:p>
        </w:tc>
      </w:tr>
      <w:tr>
        <w:tc>
          <w:tcPr>
            <w:tcW w:type="dxa" w:w="1440"/>
          </w:tcPr>
          <w:p>
            <w:r>
              <w:t>KB037</w:t>
            </w:r>
          </w:p>
        </w:tc>
        <w:tc>
          <w:tcPr>
            <w:tcW w:type="dxa" w:w="1440"/>
          </w:tcPr>
          <w:p>
            <w:r>
              <w:t>Farmer 37</w:t>
            </w:r>
          </w:p>
        </w:tc>
        <w:tc>
          <w:tcPr>
            <w:tcW w:type="dxa" w:w="1440"/>
          </w:tcPr>
          <w:p>
            <w:r>
              <w:t>Agoncillo</w:t>
            </w:r>
          </w:p>
        </w:tc>
        <w:tc>
          <w:tcPr>
            <w:tcW w:type="dxa" w:w="1440"/>
          </w:tcPr>
          <w:p>
            <w:r>
              <w:t>3.1</w:t>
            </w:r>
          </w:p>
        </w:tc>
        <w:tc>
          <w:tcPr>
            <w:tcW w:type="dxa" w:w="1440"/>
          </w:tcPr>
          <w:p>
            <w:r>
              <w:t>505</w:t>
            </w:r>
          </w:p>
        </w:tc>
        <w:tc>
          <w:tcPr>
            <w:tcW w:type="dxa" w:w="1440"/>
          </w:tcPr>
          <w:p>
            <w:r>
              <w:t>Liberica</w:t>
            </w:r>
          </w:p>
        </w:tc>
      </w:tr>
      <w:tr>
        <w:tc>
          <w:tcPr>
            <w:tcW w:type="dxa" w:w="1440"/>
          </w:tcPr>
          <w:p>
            <w:r>
              <w:t>KB038</w:t>
            </w:r>
          </w:p>
        </w:tc>
        <w:tc>
          <w:tcPr>
            <w:tcW w:type="dxa" w:w="1440"/>
          </w:tcPr>
          <w:p>
            <w:r>
              <w:t>Farmer 38</w:t>
            </w:r>
          </w:p>
        </w:tc>
        <w:tc>
          <w:tcPr>
            <w:tcW w:type="dxa" w:w="1440"/>
          </w:tcPr>
          <w:p>
            <w:r>
              <w:t>Lemery</w:t>
            </w:r>
          </w:p>
        </w:tc>
        <w:tc>
          <w:tcPr>
            <w:tcW w:type="dxa" w:w="1440"/>
          </w:tcPr>
          <w:p>
            <w:r>
              <w:t>3.4</w:t>
            </w:r>
          </w:p>
        </w:tc>
        <w:tc>
          <w:tcPr>
            <w:tcW w:type="dxa" w:w="1440"/>
          </w:tcPr>
          <w:p>
            <w:r>
              <w:t>520</w:t>
            </w:r>
          </w:p>
        </w:tc>
        <w:tc>
          <w:tcPr>
            <w:tcW w:type="dxa" w:w="1440"/>
          </w:tcPr>
          <w:p>
            <w:r>
              <w:t>Liberica</w:t>
            </w:r>
          </w:p>
        </w:tc>
      </w:tr>
      <w:tr>
        <w:tc>
          <w:tcPr>
            <w:tcW w:type="dxa" w:w="1440"/>
          </w:tcPr>
          <w:p>
            <w:r>
              <w:t>KB039</w:t>
            </w:r>
          </w:p>
        </w:tc>
        <w:tc>
          <w:tcPr>
            <w:tcW w:type="dxa" w:w="1440"/>
          </w:tcPr>
          <w:p>
            <w:r>
              <w:t>Farmer 39</w:t>
            </w:r>
          </w:p>
        </w:tc>
        <w:tc>
          <w:tcPr>
            <w:tcW w:type="dxa" w:w="1440"/>
          </w:tcPr>
          <w:p>
            <w:r>
              <w:t>Tagaytay</w:t>
            </w:r>
          </w:p>
        </w:tc>
        <w:tc>
          <w:tcPr>
            <w:tcW w:type="dxa" w:w="1440"/>
          </w:tcPr>
          <w:p>
            <w:r>
              <w:t>3.7</w:t>
            </w:r>
          </w:p>
        </w:tc>
        <w:tc>
          <w:tcPr>
            <w:tcW w:type="dxa" w:w="1440"/>
          </w:tcPr>
          <w:p>
            <w:r>
              <w:t>535</w:t>
            </w:r>
          </w:p>
        </w:tc>
        <w:tc>
          <w:tcPr>
            <w:tcW w:type="dxa" w:w="1440"/>
          </w:tcPr>
          <w:p>
            <w:r>
              <w:t>Liberica</w:t>
            </w:r>
          </w:p>
        </w:tc>
      </w:tr>
      <w:tr>
        <w:tc>
          <w:tcPr>
            <w:tcW w:type="dxa" w:w="1440"/>
          </w:tcPr>
          <w:p>
            <w:r>
              <w:t>KB040</w:t>
            </w:r>
          </w:p>
        </w:tc>
        <w:tc>
          <w:tcPr>
            <w:tcW w:type="dxa" w:w="1440"/>
          </w:tcPr>
          <w:p>
            <w:r>
              <w:t>Farmer 40</w:t>
            </w:r>
          </w:p>
        </w:tc>
        <w:tc>
          <w:tcPr>
            <w:tcW w:type="dxa" w:w="1440"/>
          </w:tcPr>
          <w:p>
            <w:r>
              <w:t>Lipa</w:t>
            </w:r>
          </w:p>
        </w:tc>
        <w:tc>
          <w:tcPr>
            <w:tcW w:type="dxa" w:w="1440"/>
          </w:tcPr>
          <w:p>
            <w:r>
              <w:t>1.0</w:t>
            </w:r>
          </w:p>
        </w:tc>
        <w:tc>
          <w:tcPr>
            <w:tcW w:type="dxa" w:w="1440"/>
          </w:tcPr>
          <w:p>
            <w:r>
              <w:t>250</w:t>
            </w:r>
          </w:p>
        </w:tc>
        <w:tc>
          <w:tcPr>
            <w:tcW w:type="dxa" w:w="1440"/>
          </w:tcPr>
          <w:p>
            <w:r>
              <w:t>Liberica</w:t>
            </w:r>
          </w:p>
        </w:tc>
      </w:tr>
      <w:tr>
        <w:tc>
          <w:tcPr>
            <w:tcW w:type="dxa" w:w="1440"/>
          </w:tcPr>
          <w:p>
            <w:r>
              <w:t>KB041</w:t>
            </w:r>
          </w:p>
        </w:tc>
        <w:tc>
          <w:tcPr>
            <w:tcW w:type="dxa" w:w="1440"/>
          </w:tcPr>
          <w:p>
            <w:r>
              <w:t>Farmer 41</w:t>
            </w:r>
          </w:p>
        </w:tc>
        <w:tc>
          <w:tcPr>
            <w:tcW w:type="dxa" w:w="1440"/>
          </w:tcPr>
          <w:p>
            <w:r>
              <w:t>Taal</w:t>
            </w:r>
          </w:p>
        </w:tc>
        <w:tc>
          <w:tcPr>
            <w:tcW w:type="dxa" w:w="1440"/>
          </w:tcPr>
          <w:p>
            <w:r>
              <w:t>1.3</w:t>
            </w:r>
          </w:p>
        </w:tc>
        <w:tc>
          <w:tcPr>
            <w:tcW w:type="dxa" w:w="1440"/>
          </w:tcPr>
          <w:p>
            <w:r>
              <w:t>265</w:t>
            </w:r>
          </w:p>
        </w:tc>
        <w:tc>
          <w:tcPr>
            <w:tcW w:type="dxa" w:w="1440"/>
          </w:tcPr>
          <w:p>
            <w:r>
              <w:t>Liberica</w:t>
            </w:r>
          </w:p>
        </w:tc>
      </w:tr>
      <w:tr>
        <w:tc>
          <w:tcPr>
            <w:tcW w:type="dxa" w:w="1440"/>
          </w:tcPr>
          <w:p>
            <w:r>
              <w:t>KB042</w:t>
            </w:r>
          </w:p>
        </w:tc>
        <w:tc>
          <w:tcPr>
            <w:tcW w:type="dxa" w:w="1440"/>
          </w:tcPr>
          <w:p>
            <w:r>
              <w:t>Farmer 42</w:t>
            </w:r>
          </w:p>
        </w:tc>
        <w:tc>
          <w:tcPr>
            <w:tcW w:type="dxa" w:w="1440"/>
          </w:tcPr>
          <w:p>
            <w:r>
              <w:t>Agoncillo</w:t>
            </w:r>
          </w:p>
        </w:tc>
        <w:tc>
          <w:tcPr>
            <w:tcW w:type="dxa" w:w="1440"/>
          </w:tcPr>
          <w:p>
            <w:r>
              <w:t>1.6</w:t>
            </w:r>
          </w:p>
        </w:tc>
        <w:tc>
          <w:tcPr>
            <w:tcW w:type="dxa" w:w="1440"/>
          </w:tcPr>
          <w:p>
            <w:r>
              <w:t>280</w:t>
            </w:r>
          </w:p>
        </w:tc>
        <w:tc>
          <w:tcPr>
            <w:tcW w:type="dxa" w:w="1440"/>
          </w:tcPr>
          <w:p>
            <w:r>
              <w:t>Liberica</w:t>
            </w:r>
          </w:p>
        </w:tc>
      </w:tr>
      <w:tr>
        <w:tc>
          <w:tcPr>
            <w:tcW w:type="dxa" w:w="1440"/>
          </w:tcPr>
          <w:p>
            <w:r>
              <w:t>KB043</w:t>
            </w:r>
          </w:p>
        </w:tc>
        <w:tc>
          <w:tcPr>
            <w:tcW w:type="dxa" w:w="1440"/>
          </w:tcPr>
          <w:p>
            <w:r>
              <w:t>Farmer 43</w:t>
            </w:r>
          </w:p>
        </w:tc>
        <w:tc>
          <w:tcPr>
            <w:tcW w:type="dxa" w:w="1440"/>
          </w:tcPr>
          <w:p>
            <w:r>
              <w:t>Lemery</w:t>
            </w:r>
          </w:p>
        </w:tc>
        <w:tc>
          <w:tcPr>
            <w:tcW w:type="dxa" w:w="1440"/>
          </w:tcPr>
          <w:p>
            <w:r>
              <w:t>1.9</w:t>
            </w:r>
          </w:p>
        </w:tc>
        <w:tc>
          <w:tcPr>
            <w:tcW w:type="dxa" w:w="1440"/>
          </w:tcPr>
          <w:p>
            <w:r>
              <w:t>295</w:t>
            </w:r>
          </w:p>
        </w:tc>
        <w:tc>
          <w:tcPr>
            <w:tcW w:type="dxa" w:w="1440"/>
          </w:tcPr>
          <w:p>
            <w:r>
              <w:t>Liberica</w:t>
            </w:r>
          </w:p>
        </w:tc>
      </w:tr>
      <w:tr>
        <w:tc>
          <w:tcPr>
            <w:tcW w:type="dxa" w:w="1440"/>
          </w:tcPr>
          <w:p>
            <w:r>
              <w:t>KB044</w:t>
            </w:r>
          </w:p>
        </w:tc>
        <w:tc>
          <w:tcPr>
            <w:tcW w:type="dxa" w:w="1440"/>
          </w:tcPr>
          <w:p>
            <w:r>
              <w:t>Farmer 44</w:t>
            </w:r>
          </w:p>
        </w:tc>
        <w:tc>
          <w:tcPr>
            <w:tcW w:type="dxa" w:w="1440"/>
          </w:tcPr>
          <w:p>
            <w:r>
              <w:t>Tagaytay</w:t>
            </w:r>
          </w:p>
        </w:tc>
        <w:tc>
          <w:tcPr>
            <w:tcW w:type="dxa" w:w="1440"/>
          </w:tcPr>
          <w:p>
            <w:r>
              <w:t>2.2</w:t>
            </w:r>
          </w:p>
        </w:tc>
        <w:tc>
          <w:tcPr>
            <w:tcW w:type="dxa" w:w="1440"/>
          </w:tcPr>
          <w:p>
            <w:r>
              <w:t>310</w:t>
            </w:r>
          </w:p>
        </w:tc>
        <w:tc>
          <w:tcPr>
            <w:tcW w:type="dxa" w:w="1440"/>
          </w:tcPr>
          <w:p>
            <w:r>
              <w:t>Liberica</w:t>
            </w:r>
          </w:p>
        </w:tc>
      </w:tr>
      <w:tr>
        <w:tc>
          <w:tcPr>
            <w:tcW w:type="dxa" w:w="1440"/>
          </w:tcPr>
          <w:p>
            <w:r>
              <w:t>KB045</w:t>
            </w:r>
          </w:p>
        </w:tc>
        <w:tc>
          <w:tcPr>
            <w:tcW w:type="dxa" w:w="1440"/>
          </w:tcPr>
          <w:p>
            <w:r>
              <w:t>Farmer 45</w:t>
            </w:r>
          </w:p>
        </w:tc>
        <w:tc>
          <w:tcPr>
            <w:tcW w:type="dxa" w:w="1440"/>
          </w:tcPr>
          <w:p>
            <w:r>
              <w:t>Lipa</w:t>
            </w:r>
          </w:p>
        </w:tc>
        <w:tc>
          <w:tcPr>
            <w:tcW w:type="dxa" w:w="1440"/>
          </w:tcPr>
          <w:p>
            <w:r>
              <w:t>2.5</w:t>
            </w:r>
          </w:p>
        </w:tc>
        <w:tc>
          <w:tcPr>
            <w:tcW w:type="dxa" w:w="1440"/>
          </w:tcPr>
          <w:p>
            <w:r>
              <w:t>325</w:t>
            </w:r>
          </w:p>
        </w:tc>
        <w:tc>
          <w:tcPr>
            <w:tcW w:type="dxa" w:w="1440"/>
          </w:tcPr>
          <w:p>
            <w:r>
              <w:t>Liberica</w:t>
            </w:r>
          </w:p>
        </w:tc>
      </w:tr>
      <w:tr>
        <w:tc>
          <w:tcPr>
            <w:tcW w:type="dxa" w:w="1440"/>
          </w:tcPr>
          <w:p>
            <w:r>
              <w:t>KB046</w:t>
            </w:r>
          </w:p>
        </w:tc>
        <w:tc>
          <w:tcPr>
            <w:tcW w:type="dxa" w:w="1440"/>
          </w:tcPr>
          <w:p>
            <w:r>
              <w:t>Farmer 46</w:t>
            </w:r>
          </w:p>
        </w:tc>
        <w:tc>
          <w:tcPr>
            <w:tcW w:type="dxa" w:w="1440"/>
          </w:tcPr>
          <w:p>
            <w:r>
              <w:t>Taal</w:t>
            </w:r>
          </w:p>
        </w:tc>
        <w:tc>
          <w:tcPr>
            <w:tcW w:type="dxa" w:w="1440"/>
          </w:tcPr>
          <w:p>
            <w:r>
              <w:t>2.8</w:t>
            </w:r>
          </w:p>
        </w:tc>
        <w:tc>
          <w:tcPr>
            <w:tcW w:type="dxa" w:w="1440"/>
          </w:tcPr>
          <w:p>
            <w:r>
              <w:t>340</w:t>
            </w:r>
          </w:p>
        </w:tc>
        <w:tc>
          <w:tcPr>
            <w:tcW w:type="dxa" w:w="1440"/>
          </w:tcPr>
          <w:p>
            <w:r>
              <w:t>Liberica</w:t>
            </w:r>
          </w:p>
        </w:tc>
      </w:tr>
      <w:tr>
        <w:tc>
          <w:tcPr>
            <w:tcW w:type="dxa" w:w="1440"/>
          </w:tcPr>
          <w:p>
            <w:r>
              <w:t>KB047</w:t>
            </w:r>
          </w:p>
        </w:tc>
        <w:tc>
          <w:tcPr>
            <w:tcW w:type="dxa" w:w="1440"/>
          </w:tcPr>
          <w:p>
            <w:r>
              <w:t>Farmer 47</w:t>
            </w:r>
          </w:p>
        </w:tc>
        <w:tc>
          <w:tcPr>
            <w:tcW w:type="dxa" w:w="1440"/>
          </w:tcPr>
          <w:p>
            <w:r>
              <w:t>Agoncillo</w:t>
            </w:r>
          </w:p>
        </w:tc>
        <w:tc>
          <w:tcPr>
            <w:tcW w:type="dxa" w:w="1440"/>
          </w:tcPr>
          <w:p>
            <w:r>
              <w:t>3.1</w:t>
            </w:r>
          </w:p>
        </w:tc>
        <w:tc>
          <w:tcPr>
            <w:tcW w:type="dxa" w:w="1440"/>
          </w:tcPr>
          <w:p>
            <w:r>
              <w:t>355</w:t>
            </w:r>
          </w:p>
        </w:tc>
        <w:tc>
          <w:tcPr>
            <w:tcW w:type="dxa" w:w="1440"/>
          </w:tcPr>
          <w:p>
            <w:r>
              <w:t>Liberica</w:t>
            </w:r>
          </w:p>
        </w:tc>
      </w:tr>
      <w:tr>
        <w:tc>
          <w:tcPr>
            <w:tcW w:type="dxa" w:w="1440"/>
          </w:tcPr>
          <w:p>
            <w:r>
              <w:t>KB048</w:t>
            </w:r>
          </w:p>
        </w:tc>
        <w:tc>
          <w:tcPr>
            <w:tcW w:type="dxa" w:w="1440"/>
          </w:tcPr>
          <w:p>
            <w:r>
              <w:t>Farmer 48</w:t>
            </w:r>
          </w:p>
        </w:tc>
        <w:tc>
          <w:tcPr>
            <w:tcW w:type="dxa" w:w="1440"/>
          </w:tcPr>
          <w:p>
            <w:r>
              <w:t>Lemery</w:t>
            </w:r>
          </w:p>
        </w:tc>
        <w:tc>
          <w:tcPr>
            <w:tcW w:type="dxa" w:w="1440"/>
          </w:tcPr>
          <w:p>
            <w:r>
              <w:t>3.4</w:t>
            </w:r>
          </w:p>
        </w:tc>
        <w:tc>
          <w:tcPr>
            <w:tcW w:type="dxa" w:w="1440"/>
          </w:tcPr>
          <w:p>
            <w:r>
              <w:t>370</w:t>
            </w:r>
          </w:p>
        </w:tc>
        <w:tc>
          <w:tcPr>
            <w:tcW w:type="dxa" w:w="1440"/>
          </w:tcPr>
          <w:p>
            <w:r>
              <w:t>Liberica</w:t>
            </w:r>
          </w:p>
        </w:tc>
      </w:tr>
      <w:tr>
        <w:tc>
          <w:tcPr>
            <w:tcW w:type="dxa" w:w="1440"/>
          </w:tcPr>
          <w:p>
            <w:r>
              <w:t>KB049</w:t>
            </w:r>
          </w:p>
        </w:tc>
        <w:tc>
          <w:tcPr>
            <w:tcW w:type="dxa" w:w="1440"/>
          </w:tcPr>
          <w:p>
            <w:r>
              <w:t>Farmer 49</w:t>
            </w:r>
          </w:p>
        </w:tc>
        <w:tc>
          <w:tcPr>
            <w:tcW w:type="dxa" w:w="1440"/>
          </w:tcPr>
          <w:p>
            <w:r>
              <w:t>Tagaytay</w:t>
            </w:r>
          </w:p>
        </w:tc>
        <w:tc>
          <w:tcPr>
            <w:tcW w:type="dxa" w:w="1440"/>
          </w:tcPr>
          <w:p>
            <w:r>
              <w:t>3.7</w:t>
            </w:r>
          </w:p>
        </w:tc>
        <w:tc>
          <w:tcPr>
            <w:tcW w:type="dxa" w:w="1440"/>
          </w:tcPr>
          <w:p>
            <w:r>
              <w:t>385</w:t>
            </w:r>
          </w:p>
        </w:tc>
        <w:tc>
          <w:tcPr>
            <w:tcW w:type="dxa" w:w="1440"/>
          </w:tcPr>
          <w:p>
            <w:r>
              <w:t>Liberica</w:t>
            </w:r>
          </w:p>
        </w:tc>
      </w:tr>
      <w:tr>
        <w:tc>
          <w:tcPr>
            <w:tcW w:type="dxa" w:w="1440"/>
          </w:tcPr>
          <w:p>
            <w:r>
              <w:t>KB050</w:t>
            </w:r>
          </w:p>
        </w:tc>
        <w:tc>
          <w:tcPr>
            <w:tcW w:type="dxa" w:w="1440"/>
          </w:tcPr>
          <w:p>
            <w:r>
              <w:t>Farmer 50</w:t>
            </w:r>
          </w:p>
        </w:tc>
        <w:tc>
          <w:tcPr>
            <w:tcW w:type="dxa" w:w="1440"/>
          </w:tcPr>
          <w:p>
            <w:r>
              <w:t>Lipa</w:t>
            </w:r>
          </w:p>
        </w:tc>
        <w:tc>
          <w:tcPr>
            <w:tcW w:type="dxa" w:w="1440"/>
          </w:tcPr>
          <w:p>
            <w:r>
              <w:t>1.0</w:t>
            </w:r>
          </w:p>
        </w:tc>
        <w:tc>
          <w:tcPr>
            <w:tcW w:type="dxa" w:w="1440"/>
          </w:tcPr>
          <w:p>
            <w:r>
              <w:t>400</w:t>
            </w:r>
          </w:p>
        </w:tc>
        <w:tc>
          <w:tcPr>
            <w:tcW w:type="dxa" w:w="1440"/>
          </w:tcPr>
          <w:p>
            <w:r>
              <w:t>Liberica</w:t>
            </w:r>
          </w:p>
        </w:tc>
      </w:tr>
    </w:tbl>
    <w:p>
      <w:pPr>
        <w:pStyle w:val="Heading1"/>
      </w:pPr>
      <w:r>
        <w:t>ANNEX B – SYNTHETIC SOIL ANALYSIS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Sample</w:t>
            </w:r>
          </w:p>
        </w:tc>
        <w:tc>
          <w:tcPr>
            <w:tcW w:type="dxa" w:w="1728"/>
          </w:tcPr>
          <w:p>
            <w:r>
              <w:t>Farm</w:t>
            </w:r>
          </w:p>
        </w:tc>
        <w:tc>
          <w:tcPr>
            <w:tcW w:type="dxa" w:w="1728"/>
          </w:tcPr>
          <w:p>
            <w:r>
              <w:t>pH</w:t>
            </w:r>
          </w:p>
        </w:tc>
        <w:tc>
          <w:tcPr>
            <w:tcW w:type="dxa" w:w="1728"/>
          </w:tcPr>
          <w:p>
            <w:r>
              <w:t>Organic Matter %</w:t>
            </w:r>
          </w:p>
        </w:tc>
        <w:tc>
          <w:tcPr>
            <w:tcW w:type="dxa" w:w="1728"/>
          </w:tcPr>
          <w:p>
            <w:r>
              <w:t>Potassium ppm</w:t>
            </w:r>
          </w:p>
        </w:tc>
      </w:tr>
      <w:tr>
        <w:tc>
          <w:tcPr>
            <w:tcW w:type="dxa" w:w="1728"/>
          </w:tcPr>
          <w:p>
            <w:r>
              <w:t>SO001</w:t>
            </w:r>
          </w:p>
        </w:tc>
        <w:tc>
          <w:tcPr>
            <w:tcW w:type="dxa" w:w="1728"/>
          </w:tcPr>
          <w:p>
            <w:r>
              <w:t>KB001</w:t>
            </w:r>
          </w:p>
        </w:tc>
        <w:tc>
          <w:tcPr>
            <w:tcW w:type="dxa" w:w="1728"/>
          </w:tcPr>
          <w:p>
            <w:r>
              <w:t>5.6</w:t>
            </w:r>
          </w:p>
        </w:tc>
        <w:tc>
          <w:tcPr>
            <w:tcW w:type="dxa" w:w="1728"/>
          </w:tcPr>
          <w:p>
            <w:r>
              <w:t>3.9</w:t>
            </w:r>
          </w:p>
        </w:tc>
        <w:tc>
          <w:tcPr>
            <w:tcW w:type="dxa" w:w="1728"/>
          </w:tcPr>
          <w:p>
            <w:r>
              <w:t>153</w:t>
            </w:r>
          </w:p>
        </w:tc>
      </w:tr>
      <w:tr>
        <w:tc>
          <w:tcPr>
            <w:tcW w:type="dxa" w:w="1728"/>
          </w:tcPr>
          <w:p>
            <w:r>
              <w:t>SO002</w:t>
            </w:r>
          </w:p>
        </w:tc>
        <w:tc>
          <w:tcPr>
            <w:tcW w:type="dxa" w:w="1728"/>
          </w:tcPr>
          <w:p>
            <w:r>
              <w:t>KB002</w:t>
            </w:r>
          </w:p>
        </w:tc>
        <w:tc>
          <w:tcPr>
            <w:tcW w:type="dxa" w:w="1728"/>
          </w:tcPr>
          <w:p>
            <w:r>
              <w:t>5.7</w:t>
            </w:r>
          </w:p>
        </w:tc>
        <w:tc>
          <w:tcPr>
            <w:tcW w:type="dxa" w:w="1728"/>
          </w:tcPr>
          <w:p>
            <w:r>
              <w:t>4.3</w:t>
            </w:r>
          </w:p>
        </w:tc>
        <w:tc>
          <w:tcPr>
            <w:tcW w:type="dxa" w:w="1728"/>
          </w:tcPr>
          <w:p>
            <w:r>
              <w:t>156</w:t>
            </w:r>
          </w:p>
        </w:tc>
      </w:tr>
      <w:tr>
        <w:tc>
          <w:tcPr>
            <w:tcW w:type="dxa" w:w="1728"/>
          </w:tcPr>
          <w:p>
            <w:r>
              <w:t>SO003</w:t>
            </w:r>
          </w:p>
        </w:tc>
        <w:tc>
          <w:tcPr>
            <w:tcW w:type="dxa" w:w="1728"/>
          </w:tcPr>
          <w:p>
            <w:r>
              <w:t>KB003</w:t>
            </w:r>
          </w:p>
        </w:tc>
        <w:tc>
          <w:tcPr>
            <w:tcW w:type="dxa" w:w="1728"/>
          </w:tcPr>
          <w:p>
            <w:r>
              <w:t>5.8</w:t>
            </w:r>
          </w:p>
        </w:tc>
        <w:tc>
          <w:tcPr>
            <w:tcW w:type="dxa" w:w="1728"/>
          </w:tcPr>
          <w:p>
            <w:r>
              <w:t>4.7</w:t>
            </w:r>
          </w:p>
        </w:tc>
        <w:tc>
          <w:tcPr>
            <w:tcW w:type="dxa" w:w="1728"/>
          </w:tcPr>
          <w:p>
            <w:r>
              <w:t>159</w:t>
            </w:r>
          </w:p>
        </w:tc>
      </w:tr>
      <w:tr>
        <w:tc>
          <w:tcPr>
            <w:tcW w:type="dxa" w:w="1728"/>
          </w:tcPr>
          <w:p>
            <w:r>
              <w:t>SO004</w:t>
            </w:r>
          </w:p>
        </w:tc>
        <w:tc>
          <w:tcPr>
            <w:tcW w:type="dxa" w:w="1728"/>
          </w:tcPr>
          <w:p>
            <w:r>
              <w:t>KB004</w:t>
            </w:r>
          </w:p>
        </w:tc>
        <w:tc>
          <w:tcPr>
            <w:tcW w:type="dxa" w:w="1728"/>
          </w:tcPr>
          <w:p>
            <w:r>
              <w:t>5.9</w:t>
            </w:r>
          </w:p>
        </w:tc>
        <w:tc>
          <w:tcPr>
            <w:tcW w:type="dxa" w:w="1728"/>
          </w:tcPr>
          <w:p>
            <w:r>
              <w:t>5.1</w:t>
            </w:r>
          </w:p>
        </w:tc>
        <w:tc>
          <w:tcPr>
            <w:tcW w:type="dxa" w:w="1728"/>
          </w:tcPr>
          <w:p>
            <w:r>
              <w:t>162</w:t>
            </w:r>
          </w:p>
        </w:tc>
      </w:tr>
      <w:tr>
        <w:tc>
          <w:tcPr>
            <w:tcW w:type="dxa" w:w="1728"/>
          </w:tcPr>
          <w:p>
            <w:r>
              <w:t>SO005</w:t>
            </w:r>
          </w:p>
        </w:tc>
        <w:tc>
          <w:tcPr>
            <w:tcW w:type="dxa" w:w="1728"/>
          </w:tcPr>
          <w:p>
            <w:r>
              <w:t>KB005</w:t>
            </w:r>
          </w:p>
        </w:tc>
        <w:tc>
          <w:tcPr>
            <w:tcW w:type="dxa" w:w="1728"/>
          </w:tcPr>
          <w:p>
            <w:r>
              <w:t>6.0</w:t>
            </w:r>
          </w:p>
        </w:tc>
        <w:tc>
          <w:tcPr>
            <w:tcW w:type="dxa" w:w="1728"/>
          </w:tcPr>
          <w:p>
            <w:r>
              <w:t>5.5</w:t>
            </w:r>
          </w:p>
        </w:tc>
        <w:tc>
          <w:tcPr>
            <w:tcW w:type="dxa" w:w="1728"/>
          </w:tcPr>
          <w:p>
            <w:r>
              <w:t>165</w:t>
            </w:r>
          </w:p>
        </w:tc>
      </w:tr>
      <w:tr>
        <w:tc>
          <w:tcPr>
            <w:tcW w:type="dxa" w:w="1728"/>
          </w:tcPr>
          <w:p>
            <w:r>
              <w:t>SO006</w:t>
            </w:r>
          </w:p>
        </w:tc>
        <w:tc>
          <w:tcPr>
            <w:tcW w:type="dxa" w:w="1728"/>
          </w:tcPr>
          <w:p>
            <w:r>
              <w:t>KB006</w:t>
            </w:r>
          </w:p>
        </w:tc>
        <w:tc>
          <w:tcPr>
            <w:tcW w:type="dxa" w:w="1728"/>
          </w:tcPr>
          <w:p>
            <w:r>
              <w:t>6.1</w:t>
            </w:r>
          </w:p>
        </w:tc>
        <w:tc>
          <w:tcPr>
            <w:tcW w:type="dxa" w:w="1728"/>
          </w:tcPr>
          <w:p>
            <w:r>
              <w:t>5.9</w:t>
            </w:r>
          </w:p>
        </w:tc>
        <w:tc>
          <w:tcPr>
            <w:tcW w:type="dxa" w:w="1728"/>
          </w:tcPr>
          <w:p>
            <w:r>
              <w:t>168</w:t>
            </w:r>
          </w:p>
        </w:tc>
      </w:tr>
      <w:tr>
        <w:tc>
          <w:tcPr>
            <w:tcW w:type="dxa" w:w="1728"/>
          </w:tcPr>
          <w:p>
            <w:r>
              <w:t>SO007</w:t>
            </w:r>
          </w:p>
        </w:tc>
        <w:tc>
          <w:tcPr>
            <w:tcW w:type="dxa" w:w="1728"/>
          </w:tcPr>
          <w:p>
            <w:r>
              <w:t>KB007</w:t>
            </w:r>
          </w:p>
        </w:tc>
        <w:tc>
          <w:tcPr>
            <w:tcW w:type="dxa" w:w="1728"/>
          </w:tcPr>
          <w:p>
            <w:r>
              <w:t>6.2</w:t>
            </w:r>
          </w:p>
        </w:tc>
        <w:tc>
          <w:tcPr>
            <w:tcW w:type="dxa" w:w="1728"/>
          </w:tcPr>
          <w:p>
            <w:r>
              <w:t>6.3</w:t>
            </w:r>
          </w:p>
        </w:tc>
        <w:tc>
          <w:tcPr>
            <w:tcW w:type="dxa" w:w="1728"/>
          </w:tcPr>
          <w:p>
            <w:r>
              <w:t>171</w:t>
            </w:r>
          </w:p>
        </w:tc>
      </w:tr>
      <w:tr>
        <w:tc>
          <w:tcPr>
            <w:tcW w:type="dxa" w:w="1728"/>
          </w:tcPr>
          <w:p>
            <w:r>
              <w:t>SO008</w:t>
            </w:r>
          </w:p>
        </w:tc>
        <w:tc>
          <w:tcPr>
            <w:tcW w:type="dxa" w:w="1728"/>
          </w:tcPr>
          <w:p>
            <w:r>
              <w:t>KB008</w:t>
            </w:r>
          </w:p>
        </w:tc>
        <w:tc>
          <w:tcPr>
            <w:tcW w:type="dxa" w:w="1728"/>
          </w:tcPr>
          <w:p>
            <w:r>
              <w:t>6.3</w:t>
            </w:r>
          </w:p>
        </w:tc>
        <w:tc>
          <w:tcPr>
            <w:tcW w:type="dxa" w:w="1728"/>
          </w:tcPr>
          <w:p>
            <w:r>
              <w:t>3.5</w:t>
            </w:r>
          </w:p>
        </w:tc>
        <w:tc>
          <w:tcPr>
            <w:tcW w:type="dxa" w:w="1728"/>
          </w:tcPr>
          <w:p>
            <w:r>
              <w:t>174</w:t>
            </w:r>
          </w:p>
        </w:tc>
      </w:tr>
      <w:tr>
        <w:tc>
          <w:tcPr>
            <w:tcW w:type="dxa" w:w="1728"/>
          </w:tcPr>
          <w:p>
            <w:r>
              <w:t>SO009</w:t>
            </w:r>
          </w:p>
        </w:tc>
        <w:tc>
          <w:tcPr>
            <w:tcW w:type="dxa" w:w="1728"/>
          </w:tcPr>
          <w:p>
            <w:r>
              <w:t>KB009</w:t>
            </w:r>
          </w:p>
        </w:tc>
        <w:tc>
          <w:tcPr>
            <w:tcW w:type="dxa" w:w="1728"/>
          </w:tcPr>
          <w:p>
            <w:r>
              <w:t>6.4</w:t>
            </w:r>
          </w:p>
        </w:tc>
        <w:tc>
          <w:tcPr>
            <w:tcW w:type="dxa" w:w="1728"/>
          </w:tcPr>
          <w:p>
            <w:r>
              <w:t>3.9</w:t>
            </w:r>
          </w:p>
        </w:tc>
        <w:tc>
          <w:tcPr>
            <w:tcW w:type="dxa" w:w="1728"/>
          </w:tcPr>
          <w:p>
            <w:r>
              <w:t>177</w:t>
            </w:r>
          </w:p>
        </w:tc>
      </w:tr>
      <w:tr>
        <w:tc>
          <w:tcPr>
            <w:tcW w:type="dxa" w:w="1728"/>
          </w:tcPr>
          <w:p>
            <w:r>
              <w:t>SO010</w:t>
            </w:r>
          </w:p>
        </w:tc>
        <w:tc>
          <w:tcPr>
            <w:tcW w:type="dxa" w:w="1728"/>
          </w:tcPr>
          <w:p>
            <w:r>
              <w:t>KB010</w:t>
            </w:r>
          </w:p>
        </w:tc>
        <w:tc>
          <w:tcPr>
            <w:tcW w:type="dxa" w:w="1728"/>
          </w:tcPr>
          <w:p>
            <w:r>
              <w:t>5.5</w:t>
            </w:r>
          </w:p>
        </w:tc>
        <w:tc>
          <w:tcPr>
            <w:tcW w:type="dxa" w:w="1728"/>
          </w:tcPr>
          <w:p>
            <w:r>
              <w:t>4.3</w:t>
            </w:r>
          </w:p>
        </w:tc>
        <w:tc>
          <w:tcPr>
            <w:tcW w:type="dxa" w:w="1728"/>
          </w:tcPr>
          <w:p>
            <w:r>
              <w:t>180</w:t>
            </w:r>
          </w:p>
        </w:tc>
      </w:tr>
      <w:tr>
        <w:tc>
          <w:tcPr>
            <w:tcW w:type="dxa" w:w="1728"/>
          </w:tcPr>
          <w:p>
            <w:r>
              <w:t>SO011</w:t>
            </w:r>
          </w:p>
        </w:tc>
        <w:tc>
          <w:tcPr>
            <w:tcW w:type="dxa" w:w="1728"/>
          </w:tcPr>
          <w:p>
            <w:r>
              <w:t>KB011</w:t>
            </w:r>
          </w:p>
        </w:tc>
        <w:tc>
          <w:tcPr>
            <w:tcW w:type="dxa" w:w="1728"/>
          </w:tcPr>
          <w:p>
            <w:r>
              <w:t>5.6</w:t>
            </w:r>
          </w:p>
        </w:tc>
        <w:tc>
          <w:tcPr>
            <w:tcW w:type="dxa" w:w="1728"/>
          </w:tcPr>
          <w:p>
            <w:r>
              <w:t>4.7</w:t>
            </w:r>
          </w:p>
        </w:tc>
        <w:tc>
          <w:tcPr>
            <w:tcW w:type="dxa" w:w="1728"/>
          </w:tcPr>
          <w:p>
            <w:r>
              <w:t>183</w:t>
            </w:r>
          </w:p>
        </w:tc>
      </w:tr>
      <w:tr>
        <w:tc>
          <w:tcPr>
            <w:tcW w:type="dxa" w:w="1728"/>
          </w:tcPr>
          <w:p>
            <w:r>
              <w:t>SO012</w:t>
            </w:r>
          </w:p>
        </w:tc>
        <w:tc>
          <w:tcPr>
            <w:tcW w:type="dxa" w:w="1728"/>
          </w:tcPr>
          <w:p>
            <w:r>
              <w:t>KB012</w:t>
            </w:r>
          </w:p>
        </w:tc>
        <w:tc>
          <w:tcPr>
            <w:tcW w:type="dxa" w:w="1728"/>
          </w:tcPr>
          <w:p>
            <w:r>
              <w:t>5.7</w:t>
            </w:r>
          </w:p>
        </w:tc>
        <w:tc>
          <w:tcPr>
            <w:tcW w:type="dxa" w:w="1728"/>
          </w:tcPr>
          <w:p>
            <w:r>
              <w:t>5.1</w:t>
            </w:r>
          </w:p>
        </w:tc>
        <w:tc>
          <w:tcPr>
            <w:tcW w:type="dxa" w:w="1728"/>
          </w:tcPr>
          <w:p>
            <w:r>
              <w:t>186</w:t>
            </w:r>
          </w:p>
        </w:tc>
      </w:tr>
      <w:tr>
        <w:tc>
          <w:tcPr>
            <w:tcW w:type="dxa" w:w="1728"/>
          </w:tcPr>
          <w:p>
            <w:r>
              <w:t>SO013</w:t>
            </w:r>
          </w:p>
        </w:tc>
        <w:tc>
          <w:tcPr>
            <w:tcW w:type="dxa" w:w="1728"/>
          </w:tcPr>
          <w:p>
            <w:r>
              <w:t>KB013</w:t>
            </w:r>
          </w:p>
        </w:tc>
        <w:tc>
          <w:tcPr>
            <w:tcW w:type="dxa" w:w="1728"/>
          </w:tcPr>
          <w:p>
            <w:r>
              <w:t>5.8</w:t>
            </w:r>
          </w:p>
        </w:tc>
        <w:tc>
          <w:tcPr>
            <w:tcW w:type="dxa" w:w="1728"/>
          </w:tcPr>
          <w:p>
            <w:r>
              <w:t>5.5</w:t>
            </w:r>
          </w:p>
        </w:tc>
        <w:tc>
          <w:tcPr>
            <w:tcW w:type="dxa" w:w="1728"/>
          </w:tcPr>
          <w:p>
            <w:r>
              <w:t>189</w:t>
            </w:r>
          </w:p>
        </w:tc>
      </w:tr>
      <w:tr>
        <w:tc>
          <w:tcPr>
            <w:tcW w:type="dxa" w:w="1728"/>
          </w:tcPr>
          <w:p>
            <w:r>
              <w:t>SO014</w:t>
            </w:r>
          </w:p>
        </w:tc>
        <w:tc>
          <w:tcPr>
            <w:tcW w:type="dxa" w:w="1728"/>
          </w:tcPr>
          <w:p>
            <w:r>
              <w:t>KB014</w:t>
            </w:r>
          </w:p>
        </w:tc>
        <w:tc>
          <w:tcPr>
            <w:tcW w:type="dxa" w:w="1728"/>
          </w:tcPr>
          <w:p>
            <w:r>
              <w:t>5.9</w:t>
            </w:r>
          </w:p>
        </w:tc>
        <w:tc>
          <w:tcPr>
            <w:tcW w:type="dxa" w:w="1728"/>
          </w:tcPr>
          <w:p>
            <w:r>
              <w:t>5.9</w:t>
            </w:r>
          </w:p>
        </w:tc>
        <w:tc>
          <w:tcPr>
            <w:tcW w:type="dxa" w:w="1728"/>
          </w:tcPr>
          <w:p>
            <w:r>
              <w:t>192</w:t>
            </w:r>
          </w:p>
        </w:tc>
      </w:tr>
      <w:tr>
        <w:tc>
          <w:tcPr>
            <w:tcW w:type="dxa" w:w="1728"/>
          </w:tcPr>
          <w:p>
            <w:r>
              <w:t>SO015</w:t>
            </w:r>
          </w:p>
        </w:tc>
        <w:tc>
          <w:tcPr>
            <w:tcW w:type="dxa" w:w="1728"/>
          </w:tcPr>
          <w:p>
            <w:r>
              <w:t>KB015</w:t>
            </w:r>
          </w:p>
        </w:tc>
        <w:tc>
          <w:tcPr>
            <w:tcW w:type="dxa" w:w="1728"/>
          </w:tcPr>
          <w:p>
            <w:r>
              <w:t>6.0</w:t>
            </w:r>
          </w:p>
        </w:tc>
        <w:tc>
          <w:tcPr>
            <w:tcW w:type="dxa" w:w="1728"/>
          </w:tcPr>
          <w:p>
            <w:r>
              <w:t>6.3</w:t>
            </w:r>
          </w:p>
        </w:tc>
        <w:tc>
          <w:tcPr>
            <w:tcW w:type="dxa" w:w="1728"/>
          </w:tcPr>
          <w:p>
            <w:r>
              <w:t>195</w:t>
            </w:r>
          </w:p>
        </w:tc>
      </w:tr>
      <w:tr>
        <w:tc>
          <w:tcPr>
            <w:tcW w:type="dxa" w:w="1728"/>
          </w:tcPr>
          <w:p>
            <w:r>
              <w:t>SO016</w:t>
            </w:r>
          </w:p>
        </w:tc>
        <w:tc>
          <w:tcPr>
            <w:tcW w:type="dxa" w:w="1728"/>
          </w:tcPr>
          <w:p>
            <w:r>
              <w:t>KB016</w:t>
            </w:r>
          </w:p>
        </w:tc>
        <w:tc>
          <w:tcPr>
            <w:tcW w:type="dxa" w:w="1728"/>
          </w:tcPr>
          <w:p>
            <w:r>
              <w:t>6.1</w:t>
            </w:r>
          </w:p>
        </w:tc>
        <w:tc>
          <w:tcPr>
            <w:tcW w:type="dxa" w:w="1728"/>
          </w:tcPr>
          <w:p>
            <w:r>
              <w:t>3.5</w:t>
            </w:r>
          </w:p>
        </w:tc>
        <w:tc>
          <w:tcPr>
            <w:tcW w:type="dxa" w:w="1728"/>
          </w:tcPr>
          <w:p>
            <w:r>
              <w:t>198</w:t>
            </w:r>
          </w:p>
        </w:tc>
      </w:tr>
      <w:tr>
        <w:tc>
          <w:tcPr>
            <w:tcW w:type="dxa" w:w="1728"/>
          </w:tcPr>
          <w:p>
            <w:r>
              <w:t>SO017</w:t>
            </w:r>
          </w:p>
        </w:tc>
        <w:tc>
          <w:tcPr>
            <w:tcW w:type="dxa" w:w="1728"/>
          </w:tcPr>
          <w:p>
            <w:r>
              <w:t>KB017</w:t>
            </w:r>
          </w:p>
        </w:tc>
        <w:tc>
          <w:tcPr>
            <w:tcW w:type="dxa" w:w="1728"/>
          </w:tcPr>
          <w:p>
            <w:r>
              <w:t>6.2</w:t>
            </w:r>
          </w:p>
        </w:tc>
        <w:tc>
          <w:tcPr>
            <w:tcW w:type="dxa" w:w="1728"/>
          </w:tcPr>
          <w:p>
            <w:r>
              <w:t>3.9</w:t>
            </w:r>
          </w:p>
        </w:tc>
        <w:tc>
          <w:tcPr>
            <w:tcW w:type="dxa" w:w="1728"/>
          </w:tcPr>
          <w:p>
            <w:r>
              <w:t>201</w:t>
            </w:r>
          </w:p>
        </w:tc>
      </w:tr>
      <w:tr>
        <w:tc>
          <w:tcPr>
            <w:tcW w:type="dxa" w:w="1728"/>
          </w:tcPr>
          <w:p>
            <w:r>
              <w:t>SO018</w:t>
            </w:r>
          </w:p>
        </w:tc>
        <w:tc>
          <w:tcPr>
            <w:tcW w:type="dxa" w:w="1728"/>
          </w:tcPr>
          <w:p>
            <w:r>
              <w:t>KB018</w:t>
            </w:r>
          </w:p>
        </w:tc>
        <w:tc>
          <w:tcPr>
            <w:tcW w:type="dxa" w:w="1728"/>
          </w:tcPr>
          <w:p>
            <w:r>
              <w:t>6.3</w:t>
            </w:r>
          </w:p>
        </w:tc>
        <w:tc>
          <w:tcPr>
            <w:tcW w:type="dxa" w:w="1728"/>
          </w:tcPr>
          <w:p>
            <w:r>
              <w:t>4.3</w:t>
            </w:r>
          </w:p>
        </w:tc>
        <w:tc>
          <w:tcPr>
            <w:tcW w:type="dxa" w:w="1728"/>
          </w:tcPr>
          <w:p>
            <w:r>
              <w:t>204</w:t>
            </w:r>
          </w:p>
        </w:tc>
      </w:tr>
      <w:tr>
        <w:tc>
          <w:tcPr>
            <w:tcW w:type="dxa" w:w="1728"/>
          </w:tcPr>
          <w:p>
            <w:r>
              <w:t>SO019</w:t>
            </w:r>
          </w:p>
        </w:tc>
        <w:tc>
          <w:tcPr>
            <w:tcW w:type="dxa" w:w="1728"/>
          </w:tcPr>
          <w:p>
            <w:r>
              <w:t>KB019</w:t>
            </w:r>
          </w:p>
        </w:tc>
        <w:tc>
          <w:tcPr>
            <w:tcW w:type="dxa" w:w="1728"/>
          </w:tcPr>
          <w:p>
            <w:r>
              <w:t>6.4</w:t>
            </w:r>
          </w:p>
        </w:tc>
        <w:tc>
          <w:tcPr>
            <w:tcW w:type="dxa" w:w="1728"/>
          </w:tcPr>
          <w:p>
            <w:r>
              <w:t>4.7</w:t>
            </w:r>
          </w:p>
        </w:tc>
        <w:tc>
          <w:tcPr>
            <w:tcW w:type="dxa" w:w="1728"/>
          </w:tcPr>
          <w:p>
            <w:r>
              <w:t>207</w:t>
            </w:r>
          </w:p>
        </w:tc>
      </w:tr>
      <w:tr>
        <w:tc>
          <w:tcPr>
            <w:tcW w:type="dxa" w:w="1728"/>
          </w:tcPr>
          <w:p>
            <w:r>
              <w:t>SO020</w:t>
            </w:r>
          </w:p>
        </w:tc>
        <w:tc>
          <w:tcPr>
            <w:tcW w:type="dxa" w:w="1728"/>
          </w:tcPr>
          <w:p>
            <w:r>
              <w:t>KB020</w:t>
            </w:r>
          </w:p>
        </w:tc>
        <w:tc>
          <w:tcPr>
            <w:tcW w:type="dxa" w:w="1728"/>
          </w:tcPr>
          <w:p>
            <w:r>
              <w:t>5.5</w:t>
            </w:r>
          </w:p>
        </w:tc>
        <w:tc>
          <w:tcPr>
            <w:tcW w:type="dxa" w:w="1728"/>
          </w:tcPr>
          <w:p>
            <w:r>
              <w:t>5.1</w:t>
            </w:r>
          </w:p>
        </w:tc>
        <w:tc>
          <w:tcPr>
            <w:tcW w:type="dxa" w:w="1728"/>
          </w:tcPr>
          <w:p>
            <w:r>
              <w:t>210</w:t>
            </w:r>
          </w:p>
        </w:tc>
      </w:tr>
      <w:tr>
        <w:tc>
          <w:tcPr>
            <w:tcW w:type="dxa" w:w="1728"/>
          </w:tcPr>
          <w:p>
            <w:r>
              <w:t>SO021</w:t>
            </w:r>
          </w:p>
        </w:tc>
        <w:tc>
          <w:tcPr>
            <w:tcW w:type="dxa" w:w="1728"/>
          </w:tcPr>
          <w:p>
            <w:r>
              <w:t>KB021</w:t>
            </w:r>
          </w:p>
        </w:tc>
        <w:tc>
          <w:tcPr>
            <w:tcW w:type="dxa" w:w="1728"/>
          </w:tcPr>
          <w:p>
            <w:r>
              <w:t>5.6</w:t>
            </w:r>
          </w:p>
        </w:tc>
        <w:tc>
          <w:tcPr>
            <w:tcW w:type="dxa" w:w="1728"/>
          </w:tcPr>
          <w:p>
            <w:r>
              <w:t>5.5</w:t>
            </w:r>
          </w:p>
        </w:tc>
        <w:tc>
          <w:tcPr>
            <w:tcW w:type="dxa" w:w="1728"/>
          </w:tcPr>
          <w:p>
            <w:r>
              <w:t>213</w:t>
            </w:r>
          </w:p>
        </w:tc>
      </w:tr>
      <w:tr>
        <w:tc>
          <w:tcPr>
            <w:tcW w:type="dxa" w:w="1728"/>
          </w:tcPr>
          <w:p>
            <w:r>
              <w:t>SO022</w:t>
            </w:r>
          </w:p>
        </w:tc>
        <w:tc>
          <w:tcPr>
            <w:tcW w:type="dxa" w:w="1728"/>
          </w:tcPr>
          <w:p>
            <w:r>
              <w:t>KB022</w:t>
            </w:r>
          </w:p>
        </w:tc>
        <w:tc>
          <w:tcPr>
            <w:tcW w:type="dxa" w:w="1728"/>
          </w:tcPr>
          <w:p>
            <w:r>
              <w:t>5.7</w:t>
            </w:r>
          </w:p>
        </w:tc>
        <w:tc>
          <w:tcPr>
            <w:tcW w:type="dxa" w:w="1728"/>
          </w:tcPr>
          <w:p>
            <w:r>
              <w:t>5.9</w:t>
            </w:r>
          </w:p>
        </w:tc>
        <w:tc>
          <w:tcPr>
            <w:tcW w:type="dxa" w:w="1728"/>
          </w:tcPr>
          <w:p>
            <w:r>
              <w:t>216</w:t>
            </w:r>
          </w:p>
        </w:tc>
      </w:tr>
      <w:tr>
        <w:tc>
          <w:tcPr>
            <w:tcW w:type="dxa" w:w="1728"/>
          </w:tcPr>
          <w:p>
            <w:r>
              <w:t>SO023</w:t>
            </w:r>
          </w:p>
        </w:tc>
        <w:tc>
          <w:tcPr>
            <w:tcW w:type="dxa" w:w="1728"/>
          </w:tcPr>
          <w:p>
            <w:r>
              <w:t>KB023</w:t>
            </w:r>
          </w:p>
        </w:tc>
        <w:tc>
          <w:tcPr>
            <w:tcW w:type="dxa" w:w="1728"/>
          </w:tcPr>
          <w:p>
            <w:r>
              <w:t>5.8</w:t>
            </w:r>
          </w:p>
        </w:tc>
        <w:tc>
          <w:tcPr>
            <w:tcW w:type="dxa" w:w="1728"/>
          </w:tcPr>
          <w:p>
            <w:r>
              <w:t>6.3</w:t>
            </w:r>
          </w:p>
        </w:tc>
        <w:tc>
          <w:tcPr>
            <w:tcW w:type="dxa" w:w="1728"/>
          </w:tcPr>
          <w:p>
            <w:r>
              <w:t>219</w:t>
            </w:r>
          </w:p>
        </w:tc>
      </w:tr>
      <w:tr>
        <w:tc>
          <w:tcPr>
            <w:tcW w:type="dxa" w:w="1728"/>
          </w:tcPr>
          <w:p>
            <w:r>
              <w:t>SO024</w:t>
            </w:r>
          </w:p>
        </w:tc>
        <w:tc>
          <w:tcPr>
            <w:tcW w:type="dxa" w:w="1728"/>
          </w:tcPr>
          <w:p>
            <w:r>
              <w:t>KB024</w:t>
            </w:r>
          </w:p>
        </w:tc>
        <w:tc>
          <w:tcPr>
            <w:tcW w:type="dxa" w:w="1728"/>
          </w:tcPr>
          <w:p>
            <w:r>
              <w:t>5.9</w:t>
            </w:r>
          </w:p>
        </w:tc>
        <w:tc>
          <w:tcPr>
            <w:tcW w:type="dxa" w:w="1728"/>
          </w:tcPr>
          <w:p>
            <w:r>
              <w:t>3.5</w:t>
            </w:r>
          </w:p>
        </w:tc>
        <w:tc>
          <w:tcPr>
            <w:tcW w:type="dxa" w:w="1728"/>
          </w:tcPr>
          <w:p>
            <w:r>
              <w:t>222</w:t>
            </w:r>
          </w:p>
        </w:tc>
      </w:tr>
      <w:tr>
        <w:tc>
          <w:tcPr>
            <w:tcW w:type="dxa" w:w="1728"/>
          </w:tcPr>
          <w:p>
            <w:r>
              <w:t>SO025</w:t>
            </w:r>
          </w:p>
        </w:tc>
        <w:tc>
          <w:tcPr>
            <w:tcW w:type="dxa" w:w="1728"/>
          </w:tcPr>
          <w:p>
            <w:r>
              <w:t>KB025</w:t>
            </w:r>
          </w:p>
        </w:tc>
        <w:tc>
          <w:tcPr>
            <w:tcW w:type="dxa" w:w="1728"/>
          </w:tcPr>
          <w:p>
            <w:r>
              <w:t>6.0</w:t>
            </w:r>
          </w:p>
        </w:tc>
        <w:tc>
          <w:tcPr>
            <w:tcW w:type="dxa" w:w="1728"/>
          </w:tcPr>
          <w:p>
            <w:r>
              <w:t>3.9</w:t>
            </w:r>
          </w:p>
        </w:tc>
        <w:tc>
          <w:tcPr>
            <w:tcW w:type="dxa" w:w="1728"/>
          </w:tcPr>
          <w:p>
            <w:r>
              <w:t>225</w:t>
            </w:r>
          </w:p>
        </w:tc>
      </w:tr>
      <w:tr>
        <w:tc>
          <w:tcPr>
            <w:tcW w:type="dxa" w:w="1728"/>
          </w:tcPr>
          <w:p>
            <w:r>
              <w:t>SO026</w:t>
            </w:r>
          </w:p>
        </w:tc>
        <w:tc>
          <w:tcPr>
            <w:tcW w:type="dxa" w:w="1728"/>
          </w:tcPr>
          <w:p>
            <w:r>
              <w:t>KB026</w:t>
            </w:r>
          </w:p>
        </w:tc>
        <w:tc>
          <w:tcPr>
            <w:tcW w:type="dxa" w:w="1728"/>
          </w:tcPr>
          <w:p>
            <w:r>
              <w:t>6.1</w:t>
            </w:r>
          </w:p>
        </w:tc>
        <w:tc>
          <w:tcPr>
            <w:tcW w:type="dxa" w:w="1728"/>
          </w:tcPr>
          <w:p>
            <w:r>
              <w:t>4.3</w:t>
            </w:r>
          </w:p>
        </w:tc>
        <w:tc>
          <w:tcPr>
            <w:tcW w:type="dxa" w:w="1728"/>
          </w:tcPr>
          <w:p>
            <w:r>
              <w:t>228</w:t>
            </w:r>
          </w:p>
        </w:tc>
      </w:tr>
      <w:tr>
        <w:tc>
          <w:tcPr>
            <w:tcW w:type="dxa" w:w="1728"/>
          </w:tcPr>
          <w:p>
            <w:r>
              <w:t>SO027</w:t>
            </w:r>
          </w:p>
        </w:tc>
        <w:tc>
          <w:tcPr>
            <w:tcW w:type="dxa" w:w="1728"/>
          </w:tcPr>
          <w:p>
            <w:r>
              <w:t>KB027</w:t>
            </w:r>
          </w:p>
        </w:tc>
        <w:tc>
          <w:tcPr>
            <w:tcW w:type="dxa" w:w="1728"/>
          </w:tcPr>
          <w:p>
            <w:r>
              <w:t>6.2</w:t>
            </w:r>
          </w:p>
        </w:tc>
        <w:tc>
          <w:tcPr>
            <w:tcW w:type="dxa" w:w="1728"/>
          </w:tcPr>
          <w:p>
            <w:r>
              <w:t>4.7</w:t>
            </w:r>
          </w:p>
        </w:tc>
        <w:tc>
          <w:tcPr>
            <w:tcW w:type="dxa" w:w="1728"/>
          </w:tcPr>
          <w:p>
            <w:r>
              <w:t>231</w:t>
            </w:r>
          </w:p>
        </w:tc>
      </w:tr>
      <w:tr>
        <w:tc>
          <w:tcPr>
            <w:tcW w:type="dxa" w:w="1728"/>
          </w:tcPr>
          <w:p>
            <w:r>
              <w:t>SO028</w:t>
            </w:r>
          </w:p>
        </w:tc>
        <w:tc>
          <w:tcPr>
            <w:tcW w:type="dxa" w:w="1728"/>
          </w:tcPr>
          <w:p>
            <w:r>
              <w:t>KB028</w:t>
            </w:r>
          </w:p>
        </w:tc>
        <w:tc>
          <w:tcPr>
            <w:tcW w:type="dxa" w:w="1728"/>
          </w:tcPr>
          <w:p>
            <w:r>
              <w:t>6.3</w:t>
            </w:r>
          </w:p>
        </w:tc>
        <w:tc>
          <w:tcPr>
            <w:tcW w:type="dxa" w:w="1728"/>
          </w:tcPr>
          <w:p>
            <w:r>
              <w:t>5.1</w:t>
            </w:r>
          </w:p>
        </w:tc>
        <w:tc>
          <w:tcPr>
            <w:tcW w:type="dxa" w:w="1728"/>
          </w:tcPr>
          <w:p>
            <w:r>
              <w:t>234</w:t>
            </w:r>
          </w:p>
        </w:tc>
      </w:tr>
      <w:tr>
        <w:tc>
          <w:tcPr>
            <w:tcW w:type="dxa" w:w="1728"/>
          </w:tcPr>
          <w:p>
            <w:r>
              <w:t>SO029</w:t>
            </w:r>
          </w:p>
        </w:tc>
        <w:tc>
          <w:tcPr>
            <w:tcW w:type="dxa" w:w="1728"/>
          </w:tcPr>
          <w:p>
            <w:r>
              <w:t>KB029</w:t>
            </w:r>
          </w:p>
        </w:tc>
        <w:tc>
          <w:tcPr>
            <w:tcW w:type="dxa" w:w="1728"/>
          </w:tcPr>
          <w:p>
            <w:r>
              <w:t>6.4</w:t>
            </w:r>
          </w:p>
        </w:tc>
        <w:tc>
          <w:tcPr>
            <w:tcW w:type="dxa" w:w="1728"/>
          </w:tcPr>
          <w:p>
            <w:r>
              <w:t>5.5</w:t>
            </w:r>
          </w:p>
        </w:tc>
        <w:tc>
          <w:tcPr>
            <w:tcW w:type="dxa" w:w="1728"/>
          </w:tcPr>
          <w:p>
            <w:r>
              <w:t>237</w:t>
            </w:r>
          </w:p>
        </w:tc>
      </w:tr>
      <w:tr>
        <w:tc>
          <w:tcPr>
            <w:tcW w:type="dxa" w:w="1728"/>
          </w:tcPr>
          <w:p>
            <w:r>
              <w:t>SO030</w:t>
            </w:r>
          </w:p>
        </w:tc>
        <w:tc>
          <w:tcPr>
            <w:tcW w:type="dxa" w:w="1728"/>
          </w:tcPr>
          <w:p>
            <w:r>
              <w:t>KB030</w:t>
            </w:r>
          </w:p>
        </w:tc>
        <w:tc>
          <w:tcPr>
            <w:tcW w:type="dxa" w:w="1728"/>
          </w:tcPr>
          <w:p>
            <w:r>
              <w:t>5.5</w:t>
            </w:r>
          </w:p>
        </w:tc>
        <w:tc>
          <w:tcPr>
            <w:tcW w:type="dxa" w:w="1728"/>
          </w:tcPr>
          <w:p>
            <w:r>
              <w:t>5.9</w:t>
            </w:r>
          </w:p>
        </w:tc>
        <w:tc>
          <w:tcPr>
            <w:tcW w:type="dxa" w:w="1728"/>
          </w:tcPr>
          <w:p>
            <w:r>
              <w:t>240</w:t>
            </w:r>
          </w:p>
        </w:tc>
      </w:tr>
    </w:tbl>
    <w:p>
      <w:pPr>
        <w:pStyle w:val="Heading1"/>
      </w:pPr>
      <w:r>
        <w:t>ANNEX C – SYNTHETIC HARVEST RECORDS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Harvest ID</w:t>
            </w:r>
          </w:p>
        </w:tc>
        <w:tc>
          <w:tcPr>
            <w:tcW w:type="dxa" w:w="1728"/>
          </w:tcPr>
          <w:p>
            <w:r>
              <w:t>Farm</w:t>
            </w:r>
          </w:p>
        </w:tc>
        <w:tc>
          <w:tcPr>
            <w:tcW w:type="dxa" w:w="1728"/>
          </w:tcPr>
          <w:p>
            <w:r>
              <w:t>Year</w:t>
            </w:r>
          </w:p>
        </w:tc>
        <w:tc>
          <w:tcPr>
            <w:tcW w:type="dxa" w:w="1728"/>
          </w:tcPr>
          <w:p>
            <w:r>
              <w:t>Cherry kg</w:t>
            </w:r>
          </w:p>
        </w:tc>
        <w:tc>
          <w:tcPr>
            <w:tcW w:type="dxa" w:w="1728"/>
          </w:tcPr>
          <w:p>
            <w:r>
              <w:t>Ripe %</w:t>
            </w:r>
          </w:p>
        </w:tc>
      </w:tr>
      <w:tr>
        <w:tc>
          <w:tcPr>
            <w:tcW w:type="dxa" w:w="1728"/>
          </w:tcPr>
          <w:p>
            <w:r>
              <w:t>HV0001</w:t>
            </w:r>
          </w:p>
        </w:tc>
        <w:tc>
          <w:tcPr>
            <w:tcW w:type="dxa" w:w="1728"/>
          </w:tcPr>
          <w:p>
            <w:r>
              <w:t>KB001</w:t>
            </w:r>
          </w:p>
        </w:tc>
        <w:tc>
          <w:tcPr>
            <w:tcW w:type="dxa" w:w="1728"/>
          </w:tcPr>
          <w:p>
            <w:r>
              <w:t>2025</w:t>
            </w:r>
          </w:p>
        </w:tc>
        <w:tc>
          <w:tcPr>
            <w:tcW w:type="dxa" w:w="1728"/>
          </w:tcPr>
          <w:p>
            <w:r>
              <w:t>512</w:t>
            </w:r>
          </w:p>
        </w:tc>
        <w:tc>
          <w:tcPr>
            <w:tcW w:type="dxa" w:w="1728"/>
          </w:tcPr>
          <w:p>
            <w:r>
              <w:t>96</w:t>
            </w:r>
          </w:p>
        </w:tc>
      </w:tr>
      <w:tr>
        <w:tc>
          <w:tcPr>
            <w:tcW w:type="dxa" w:w="1728"/>
          </w:tcPr>
          <w:p>
            <w:r>
              <w:t>HV0002</w:t>
            </w:r>
          </w:p>
        </w:tc>
        <w:tc>
          <w:tcPr>
            <w:tcW w:type="dxa" w:w="1728"/>
          </w:tcPr>
          <w:p>
            <w:r>
              <w:t>KB002</w:t>
            </w:r>
          </w:p>
        </w:tc>
        <w:tc>
          <w:tcPr>
            <w:tcW w:type="dxa" w:w="1728"/>
          </w:tcPr>
          <w:p>
            <w:r>
              <w:t>2025</w:t>
            </w:r>
          </w:p>
        </w:tc>
        <w:tc>
          <w:tcPr>
            <w:tcW w:type="dxa" w:w="1728"/>
          </w:tcPr>
          <w:p>
            <w:r>
              <w:t>524</w:t>
            </w:r>
          </w:p>
        </w:tc>
        <w:tc>
          <w:tcPr>
            <w:tcW w:type="dxa" w:w="1728"/>
          </w:tcPr>
          <w:p>
            <w:r>
              <w:t>97</w:t>
            </w:r>
          </w:p>
        </w:tc>
      </w:tr>
      <w:tr>
        <w:tc>
          <w:tcPr>
            <w:tcW w:type="dxa" w:w="1728"/>
          </w:tcPr>
          <w:p>
            <w:r>
              <w:t>HV0003</w:t>
            </w:r>
          </w:p>
        </w:tc>
        <w:tc>
          <w:tcPr>
            <w:tcW w:type="dxa" w:w="1728"/>
          </w:tcPr>
          <w:p>
            <w:r>
              <w:t>KB003</w:t>
            </w:r>
          </w:p>
        </w:tc>
        <w:tc>
          <w:tcPr>
            <w:tcW w:type="dxa" w:w="1728"/>
          </w:tcPr>
          <w:p>
            <w:r>
              <w:t>2025</w:t>
            </w:r>
          </w:p>
        </w:tc>
        <w:tc>
          <w:tcPr>
            <w:tcW w:type="dxa" w:w="1728"/>
          </w:tcPr>
          <w:p>
            <w:r>
              <w:t>536</w:t>
            </w:r>
          </w:p>
        </w:tc>
        <w:tc>
          <w:tcPr>
            <w:tcW w:type="dxa" w:w="1728"/>
          </w:tcPr>
          <w:p>
            <w:r>
              <w:t>98</w:t>
            </w:r>
          </w:p>
        </w:tc>
      </w:tr>
      <w:tr>
        <w:tc>
          <w:tcPr>
            <w:tcW w:type="dxa" w:w="1728"/>
          </w:tcPr>
          <w:p>
            <w:r>
              <w:t>HV0004</w:t>
            </w:r>
          </w:p>
        </w:tc>
        <w:tc>
          <w:tcPr>
            <w:tcW w:type="dxa" w:w="1728"/>
          </w:tcPr>
          <w:p>
            <w:r>
              <w:t>KB004</w:t>
            </w:r>
          </w:p>
        </w:tc>
        <w:tc>
          <w:tcPr>
            <w:tcW w:type="dxa" w:w="1728"/>
          </w:tcPr>
          <w:p>
            <w:r>
              <w:t>2025</w:t>
            </w:r>
          </w:p>
        </w:tc>
        <w:tc>
          <w:tcPr>
            <w:tcW w:type="dxa" w:w="1728"/>
          </w:tcPr>
          <w:p>
            <w:r>
              <w:t>548</w:t>
            </w:r>
          </w:p>
        </w:tc>
        <w:tc>
          <w:tcPr>
            <w:tcW w:type="dxa" w:w="1728"/>
          </w:tcPr>
          <w:p>
            <w:r>
              <w:t>99</w:t>
            </w:r>
          </w:p>
        </w:tc>
      </w:tr>
      <w:tr>
        <w:tc>
          <w:tcPr>
            <w:tcW w:type="dxa" w:w="1728"/>
          </w:tcPr>
          <w:p>
            <w:r>
              <w:t>HV0005</w:t>
            </w:r>
          </w:p>
        </w:tc>
        <w:tc>
          <w:tcPr>
            <w:tcW w:type="dxa" w:w="1728"/>
          </w:tcPr>
          <w:p>
            <w:r>
              <w:t>KB005</w:t>
            </w:r>
          </w:p>
        </w:tc>
        <w:tc>
          <w:tcPr>
            <w:tcW w:type="dxa" w:w="1728"/>
          </w:tcPr>
          <w:p>
            <w:r>
              <w:t>2025</w:t>
            </w:r>
          </w:p>
        </w:tc>
        <w:tc>
          <w:tcPr>
            <w:tcW w:type="dxa" w:w="1728"/>
          </w:tcPr>
          <w:p>
            <w:r>
              <w:t>560</w:t>
            </w:r>
          </w:p>
        </w:tc>
        <w:tc>
          <w:tcPr>
            <w:tcW w:type="dxa" w:w="1728"/>
          </w:tcPr>
          <w:p>
            <w:r>
              <w:t>95</w:t>
            </w:r>
          </w:p>
        </w:tc>
      </w:tr>
      <w:tr>
        <w:tc>
          <w:tcPr>
            <w:tcW w:type="dxa" w:w="1728"/>
          </w:tcPr>
          <w:p>
            <w:r>
              <w:t>HV0006</w:t>
            </w:r>
          </w:p>
        </w:tc>
        <w:tc>
          <w:tcPr>
            <w:tcW w:type="dxa" w:w="1728"/>
          </w:tcPr>
          <w:p>
            <w:r>
              <w:t>KB006</w:t>
            </w:r>
          </w:p>
        </w:tc>
        <w:tc>
          <w:tcPr>
            <w:tcW w:type="dxa" w:w="1728"/>
          </w:tcPr>
          <w:p>
            <w:r>
              <w:t>2025</w:t>
            </w:r>
          </w:p>
        </w:tc>
        <w:tc>
          <w:tcPr>
            <w:tcW w:type="dxa" w:w="1728"/>
          </w:tcPr>
          <w:p>
            <w:r>
              <w:t>572</w:t>
            </w:r>
          </w:p>
        </w:tc>
        <w:tc>
          <w:tcPr>
            <w:tcW w:type="dxa" w:w="1728"/>
          </w:tcPr>
          <w:p>
            <w:r>
              <w:t>96</w:t>
            </w:r>
          </w:p>
        </w:tc>
      </w:tr>
      <w:tr>
        <w:tc>
          <w:tcPr>
            <w:tcW w:type="dxa" w:w="1728"/>
          </w:tcPr>
          <w:p>
            <w:r>
              <w:t>HV0007</w:t>
            </w:r>
          </w:p>
        </w:tc>
        <w:tc>
          <w:tcPr>
            <w:tcW w:type="dxa" w:w="1728"/>
          </w:tcPr>
          <w:p>
            <w:r>
              <w:t>KB007</w:t>
            </w:r>
          </w:p>
        </w:tc>
        <w:tc>
          <w:tcPr>
            <w:tcW w:type="dxa" w:w="1728"/>
          </w:tcPr>
          <w:p>
            <w:r>
              <w:t>2025</w:t>
            </w:r>
          </w:p>
        </w:tc>
        <w:tc>
          <w:tcPr>
            <w:tcW w:type="dxa" w:w="1728"/>
          </w:tcPr>
          <w:p>
            <w:r>
              <w:t>584</w:t>
            </w:r>
          </w:p>
        </w:tc>
        <w:tc>
          <w:tcPr>
            <w:tcW w:type="dxa" w:w="1728"/>
          </w:tcPr>
          <w:p>
            <w:r>
              <w:t>97</w:t>
            </w:r>
          </w:p>
        </w:tc>
      </w:tr>
      <w:tr>
        <w:tc>
          <w:tcPr>
            <w:tcW w:type="dxa" w:w="1728"/>
          </w:tcPr>
          <w:p>
            <w:r>
              <w:t>HV0008</w:t>
            </w:r>
          </w:p>
        </w:tc>
        <w:tc>
          <w:tcPr>
            <w:tcW w:type="dxa" w:w="1728"/>
          </w:tcPr>
          <w:p>
            <w:r>
              <w:t>KB008</w:t>
            </w:r>
          </w:p>
        </w:tc>
        <w:tc>
          <w:tcPr>
            <w:tcW w:type="dxa" w:w="1728"/>
          </w:tcPr>
          <w:p>
            <w:r>
              <w:t>2025</w:t>
            </w:r>
          </w:p>
        </w:tc>
        <w:tc>
          <w:tcPr>
            <w:tcW w:type="dxa" w:w="1728"/>
          </w:tcPr>
          <w:p>
            <w:r>
              <w:t>596</w:t>
            </w:r>
          </w:p>
        </w:tc>
        <w:tc>
          <w:tcPr>
            <w:tcW w:type="dxa" w:w="1728"/>
          </w:tcPr>
          <w:p>
            <w:r>
              <w:t>98</w:t>
            </w:r>
          </w:p>
        </w:tc>
      </w:tr>
      <w:tr>
        <w:tc>
          <w:tcPr>
            <w:tcW w:type="dxa" w:w="1728"/>
          </w:tcPr>
          <w:p>
            <w:r>
              <w:t>HV0009</w:t>
            </w:r>
          </w:p>
        </w:tc>
        <w:tc>
          <w:tcPr>
            <w:tcW w:type="dxa" w:w="1728"/>
          </w:tcPr>
          <w:p>
            <w:r>
              <w:t>KB009</w:t>
            </w:r>
          </w:p>
        </w:tc>
        <w:tc>
          <w:tcPr>
            <w:tcW w:type="dxa" w:w="1728"/>
          </w:tcPr>
          <w:p>
            <w:r>
              <w:t>2025</w:t>
            </w:r>
          </w:p>
        </w:tc>
        <w:tc>
          <w:tcPr>
            <w:tcW w:type="dxa" w:w="1728"/>
          </w:tcPr>
          <w:p>
            <w:r>
              <w:t>608</w:t>
            </w:r>
          </w:p>
        </w:tc>
        <w:tc>
          <w:tcPr>
            <w:tcW w:type="dxa" w:w="1728"/>
          </w:tcPr>
          <w:p>
            <w:r>
              <w:t>99</w:t>
            </w:r>
          </w:p>
        </w:tc>
      </w:tr>
      <w:tr>
        <w:tc>
          <w:tcPr>
            <w:tcW w:type="dxa" w:w="1728"/>
          </w:tcPr>
          <w:p>
            <w:r>
              <w:t>HV0010</w:t>
            </w:r>
          </w:p>
        </w:tc>
        <w:tc>
          <w:tcPr>
            <w:tcW w:type="dxa" w:w="1728"/>
          </w:tcPr>
          <w:p>
            <w:r>
              <w:t>KB010</w:t>
            </w:r>
          </w:p>
        </w:tc>
        <w:tc>
          <w:tcPr>
            <w:tcW w:type="dxa" w:w="1728"/>
          </w:tcPr>
          <w:p>
            <w:r>
              <w:t>2025</w:t>
            </w:r>
          </w:p>
        </w:tc>
        <w:tc>
          <w:tcPr>
            <w:tcW w:type="dxa" w:w="1728"/>
          </w:tcPr>
          <w:p>
            <w:r>
              <w:t>620</w:t>
            </w:r>
          </w:p>
        </w:tc>
        <w:tc>
          <w:tcPr>
            <w:tcW w:type="dxa" w:w="1728"/>
          </w:tcPr>
          <w:p>
            <w:r>
              <w:t>95</w:t>
            </w:r>
          </w:p>
        </w:tc>
      </w:tr>
      <w:tr>
        <w:tc>
          <w:tcPr>
            <w:tcW w:type="dxa" w:w="1728"/>
          </w:tcPr>
          <w:p>
            <w:r>
              <w:t>HV0011</w:t>
            </w:r>
          </w:p>
        </w:tc>
        <w:tc>
          <w:tcPr>
            <w:tcW w:type="dxa" w:w="1728"/>
          </w:tcPr>
          <w:p>
            <w:r>
              <w:t>KB011</w:t>
            </w:r>
          </w:p>
        </w:tc>
        <w:tc>
          <w:tcPr>
            <w:tcW w:type="dxa" w:w="1728"/>
          </w:tcPr>
          <w:p>
            <w:r>
              <w:t>2025</w:t>
            </w:r>
          </w:p>
        </w:tc>
        <w:tc>
          <w:tcPr>
            <w:tcW w:type="dxa" w:w="1728"/>
          </w:tcPr>
          <w:p>
            <w:r>
              <w:t>632</w:t>
            </w:r>
          </w:p>
        </w:tc>
        <w:tc>
          <w:tcPr>
            <w:tcW w:type="dxa" w:w="1728"/>
          </w:tcPr>
          <w:p>
            <w:r>
              <w:t>96</w:t>
            </w:r>
          </w:p>
        </w:tc>
      </w:tr>
      <w:tr>
        <w:tc>
          <w:tcPr>
            <w:tcW w:type="dxa" w:w="1728"/>
          </w:tcPr>
          <w:p>
            <w:r>
              <w:t>HV0012</w:t>
            </w:r>
          </w:p>
        </w:tc>
        <w:tc>
          <w:tcPr>
            <w:tcW w:type="dxa" w:w="1728"/>
          </w:tcPr>
          <w:p>
            <w:r>
              <w:t>KB012</w:t>
            </w:r>
          </w:p>
        </w:tc>
        <w:tc>
          <w:tcPr>
            <w:tcW w:type="dxa" w:w="1728"/>
          </w:tcPr>
          <w:p>
            <w:r>
              <w:t>2025</w:t>
            </w:r>
          </w:p>
        </w:tc>
        <w:tc>
          <w:tcPr>
            <w:tcW w:type="dxa" w:w="1728"/>
          </w:tcPr>
          <w:p>
            <w:r>
              <w:t>644</w:t>
            </w:r>
          </w:p>
        </w:tc>
        <w:tc>
          <w:tcPr>
            <w:tcW w:type="dxa" w:w="1728"/>
          </w:tcPr>
          <w:p>
            <w:r>
              <w:t>97</w:t>
            </w:r>
          </w:p>
        </w:tc>
      </w:tr>
      <w:tr>
        <w:tc>
          <w:tcPr>
            <w:tcW w:type="dxa" w:w="1728"/>
          </w:tcPr>
          <w:p>
            <w:r>
              <w:t>HV0013</w:t>
            </w:r>
          </w:p>
        </w:tc>
        <w:tc>
          <w:tcPr>
            <w:tcW w:type="dxa" w:w="1728"/>
          </w:tcPr>
          <w:p>
            <w:r>
              <w:t>KB013</w:t>
            </w:r>
          </w:p>
        </w:tc>
        <w:tc>
          <w:tcPr>
            <w:tcW w:type="dxa" w:w="1728"/>
          </w:tcPr>
          <w:p>
            <w:r>
              <w:t>2025</w:t>
            </w:r>
          </w:p>
        </w:tc>
        <w:tc>
          <w:tcPr>
            <w:tcW w:type="dxa" w:w="1728"/>
          </w:tcPr>
          <w:p>
            <w:r>
              <w:t>656</w:t>
            </w:r>
          </w:p>
        </w:tc>
        <w:tc>
          <w:tcPr>
            <w:tcW w:type="dxa" w:w="1728"/>
          </w:tcPr>
          <w:p>
            <w:r>
              <w:t>98</w:t>
            </w:r>
          </w:p>
        </w:tc>
      </w:tr>
      <w:tr>
        <w:tc>
          <w:tcPr>
            <w:tcW w:type="dxa" w:w="1728"/>
          </w:tcPr>
          <w:p>
            <w:r>
              <w:t>HV0014</w:t>
            </w:r>
          </w:p>
        </w:tc>
        <w:tc>
          <w:tcPr>
            <w:tcW w:type="dxa" w:w="1728"/>
          </w:tcPr>
          <w:p>
            <w:r>
              <w:t>KB014</w:t>
            </w:r>
          </w:p>
        </w:tc>
        <w:tc>
          <w:tcPr>
            <w:tcW w:type="dxa" w:w="1728"/>
          </w:tcPr>
          <w:p>
            <w:r>
              <w:t>2025</w:t>
            </w:r>
          </w:p>
        </w:tc>
        <w:tc>
          <w:tcPr>
            <w:tcW w:type="dxa" w:w="1728"/>
          </w:tcPr>
          <w:p>
            <w:r>
              <w:t>668</w:t>
            </w:r>
          </w:p>
        </w:tc>
        <w:tc>
          <w:tcPr>
            <w:tcW w:type="dxa" w:w="1728"/>
          </w:tcPr>
          <w:p>
            <w:r>
              <w:t>99</w:t>
            </w:r>
          </w:p>
        </w:tc>
      </w:tr>
      <w:tr>
        <w:tc>
          <w:tcPr>
            <w:tcW w:type="dxa" w:w="1728"/>
          </w:tcPr>
          <w:p>
            <w:r>
              <w:t>HV0015</w:t>
            </w:r>
          </w:p>
        </w:tc>
        <w:tc>
          <w:tcPr>
            <w:tcW w:type="dxa" w:w="1728"/>
          </w:tcPr>
          <w:p>
            <w:r>
              <w:t>KB015</w:t>
            </w:r>
          </w:p>
        </w:tc>
        <w:tc>
          <w:tcPr>
            <w:tcW w:type="dxa" w:w="1728"/>
          </w:tcPr>
          <w:p>
            <w:r>
              <w:t>2025</w:t>
            </w:r>
          </w:p>
        </w:tc>
        <w:tc>
          <w:tcPr>
            <w:tcW w:type="dxa" w:w="1728"/>
          </w:tcPr>
          <w:p>
            <w:r>
              <w:t>680</w:t>
            </w:r>
          </w:p>
        </w:tc>
        <w:tc>
          <w:tcPr>
            <w:tcW w:type="dxa" w:w="1728"/>
          </w:tcPr>
          <w:p>
            <w:r>
              <w:t>95</w:t>
            </w:r>
          </w:p>
        </w:tc>
      </w:tr>
      <w:tr>
        <w:tc>
          <w:tcPr>
            <w:tcW w:type="dxa" w:w="1728"/>
          </w:tcPr>
          <w:p>
            <w:r>
              <w:t>HV0016</w:t>
            </w:r>
          </w:p>
        </w:tc>
        <w:tc>
          <w:tcPr>
            <w:tcW w:type="dxa" w:w="1728"/>
          </w:tcPr>
          <w:p>
            <w:r>
              <w:t>KB016</w:t>
            </w:r>
          </w:p>
        </w:tc>
        <w:tc>
          <w:tcPr>
            <w:tcW w:type="dxa" w:w="1728"/>
          </w:tcPr>
          <w:p>
            <w:r>
              <w:t>2025</w:t>
            </w:r>
          </w:p>
        </w:tc>
        <w:tc>
          <w:tcPr>
            <w:tcW w:type="dxa" w:w="1728"/>
          </w:tcPr>
          <w:p>
            <w:r>
              <w:t>692</w:t>
            </w:r>
          </w:p>
        </w:tc>
        <w:tc>
          <w:tcPr>
            <w:tcW w:type="dxa" w:w="1728"/>
          </w:tcPr>
          <w:p>
            <w:r>
              <w:t>96</w:t>
            </w:r>
          </w:p>
        </w:tc>
      </w:tr>
      <w:tr>
        <w:tc>
          <w:tcPr>
            <w:tcW w:type="dxa" w:w="1728"/>
          </w:tcPr>
          <w:p>
            <w:r>
              <w:t>HV0017</w:t>
            </w:r>
          </w:p>
        </w:tc>
        <w:tc>
          <w:tcPr>
            <w:tcW w:type="dxa" w:w="1728"/>
          </w:tcPr>
          <w:p>
            <w:r>
              <w:t>KB017</w:t>
            </w:r>
          </w:p>
        </w:tc>
        <w:tc>
          <w:tcPr>
            <w:tcW w:type="dxa" w:w="1728"/>
          </w:tcPr>
          <w:p>
            <w:r>
              <w:t>2025</w:t>
            </w:r>
          </w:p>
        </w:tc>
        <w:tc>
          <w:tcPr>
            <w:tcW w:type="dxa" w:w="1728"/>
          </w:tcPr>
          <w:p>
            <w:r>
              <w:t>704</w:t>
            </w:r>
          </w:p>
        </w:tc>
        <w:tc>
          <w:tcPr>
            <w:tcW w:type="dxa" w:w="1728"/>
          </w:tcPr>
          <w:p>
            <w:r>
              <w:t>97</w:t>
            </w:r>
          </w:p>
        </w:tc>
      </w:tr>
      <w:tr>
        <w:tc>
          <w:tcPr>
            <w:tcW w:type="dxa" w:w="1728"/>
          </w:tcPr>
          <w:p>
            <w:r>
              <w:t>HV0018</w:t>
            </w:r>
          </w:p>
        </w:tc>
        <w:tc>
          <w:tcPr>
            <w:tcW w:type="dxa" w:w="1728"/>
          </w:tcPr>
          <w:p>
            <w:r>
              <w:t>KB018</w:t>
            </w:r>
          </w:p>
        </w:tc>
        <w:tc>
          <w:tcPr>
            <w:tcW w:type="dxa" w:w="1728"/>
          </w:tcPr>
          <w:p>
            <w:r>
              <w:t>2025</w:t>
            </w:r>
          </w:p>
        </w:tc>
        <w:tc>
          <w:tcPr>
            <w:tcW w:type="dxa" w:w="1728"/>
          </w:tcPr>
          <w:p>
            <w:r>
              <w:t>716</w:t>
            </w:r>
          </w:p>
        </w:tc>
        <w:tc>
          <w:tcPr>
            <w:tcW w:type="dxa" w:w="1728"/>
          </w:tcPr>
          <w:p>
            <w:r>
              <w:t>98</w:t>
            </w:r>
          </w:p>
        </w:tc>
      </w:tr>
      <w:tr>
        <w:tc>
          <w:tcPr>
            <w:tcW w:type="dxa" w:w="1728"/>
          </w:tcPr>
          <w:p>
            <w:r>
              <w:t>HV0019</w:t>
            </w:r>
          </w:p>
        </w:tc>
        <w:tc>
          <w:tcPr>
            <w:tcW w:type="dxa" w:w="1728"/>
          </w:tcPr>
          <w:p>
            <w:r>
              <w:t>KB019</w:t>
            </w:r>
          </w:p>
        </w:tc>
        <w:tc>
          <w:tcPr>
            <w:tcW w:type="dxa" w:w="1728"/>
          </w:tcPr>
          <w:p>
            <w:r>
              <w:t>2025</w:t>
            </w:r>
          </w:p>
        </w:tc>
        <w:tc>
          <w:tcPr>
            <w:tcW w:type="dxa" w:w="1728"/>
          </w:tcPr>
          <w:p>
            <w:r>
              <w:t>728</w:t>
            </w:r>
          </w:p>
        </w:tc>
        <w:tc>
          <w:tcPr>
            <w:tcW w:type="dxa" w:w="1728"/>
          </w:tcPr>
          <w:p>
            <w:r>
              <w:t>99</w:t>
            </w:r>
          </w:p>
        </w:tc>
      </w:tr>
      <w:tr>
        <w:tc>
          <w:tcPr>
            <w:tcW w:type="dxa" w:w="1728"/>
          </w:tcPr>
          <w:p>
            <w:r>
              <w:t>HV0020</w:t>
            </w:r>
          </w:p>
        </w:tc>
        <w:tc>
          <w:tcPr>
            <w:tcW w:type="dxa" w:w="1728"/>
          </w:tcPr>
          <w:p>
            <w:r>
              <w:t>KB020</w:t>
            </w:r>
          </w:p>
        </w:tc>
        <w:tc>
          <w:tcPr>
            <w:tcW w:type="dxa" w:w="1728"/>
          </w:tcPr>
          <w:p>
            <w:r>
              <w:t>2025</w:t>
            </w:r>
          </w:p>
        </w:tc>
        <w:tc>
          <w:tcPr>
            <w:tcW w:type="dxa" w:w="1728"/>
          </w:tcPr>
          <w:p>
            <w:r>
              <w:t>740</w:t>
            </w:r>
          </w:p>
        </w:tc>
        <w:tc>
          <w:tcPr>
            <w:tcW w:type="dxa" w:w="1728"/>
          </w:tcPr>
          <w:p>
            <w:r>
              <w:t>95</w:t>
            </w:r>
          </w:p>
        </w:tc>
      </w:tr>
      <w:tr>
        <w:tc>
          <w:tcPr>
            <w:tcW w:type="dxa" w:w="1728"/>
          </w:tcPr>
          <w:p>
            <w:r>
              <w:t>HV0021</w:t>
            </w:r>
          </w:p>
        </w:tc>
        <w:tc>
          <w:tcPr>
            <w:tcW w:type="dxa" w:w="1728"/>
          </w:tcPr>
          <w:p>
            <w:r>
              <w:t>KB021</w:t>
            </w:r>
          </w:p>
        </w:tc>
        <w:tc>
          <w:tcPr>
            <w:tcW w:type="dxa" w:w="1728"/>
          </w:tcPr>
          <w:p>
            <w:r>
              <w:t>2025</w:t>
            </w:r>
          </w:p>
        </w:tc>
        <w:tc>
          <w:tcPr>
            <w:tcW w:type="dxa" w:w="1728"/>
          </w:tcPr>
          <w:p>
            <w:r>
              <w:t>752</w:t>
            </w:r>
          </w:p>
        </w:tc>
        <w:tc>
          <w:tcPr>
            <w:tcW w:type="dxa" w:w="1728"/>
          </w:tcPr>
          <w:p>
            <w:r>
              <w:t>96</w:t>
            </w:r>
          </w:p>
        </w:tc>
      </w:tr>
      <w:tr>
        <w:tc>
          <w:tcPr>
            <w:tcW w:type="dxa" w:w="1728"/>
          </w:tcPr>
          <w:p>
            <w:r>
              <w:t>HV0022</w:t>
            </w:r>
          </w:p>
        </w:tc>
        <w:tc>
          <w:tcPr>
            <w:tcW w:type="dxa" w:w="1728"/>
          </w:tcPr>
          <w:p>
            <w:r>
              <w:t>KB022</w:t>
            </w:r>
          </w:p>
        </w:tc>
        <w:tc>
          <w:tcPr>
            <w:tcW w:type="dxa" w:w="1728"/>
          </w:tcPr>
          <w:p>
            <w:r>
              <w:t>2025</w:t>
            </w:r>
          </w:p>
        </w:tc>
        <w:tc>
          <w:tcPr>
            <w:tcW w:type="dxa" w:w="1728"/>
          </w:tcPr>
          <w:p>
            <w:r>
              <w:t>764</w:t>
            </w:r>
          </w:p>
        </w:tc>
        <w:tc>
          <w:tcPr>
            <w:tcW w:type="dxa" w:w="1728"/>
          </w:tcPr>
          <w:p>
            <w:r>
              <w:t>97</w:t>
            </w:r>
          </w:p>
        </w:tc>
      </w:tr>
      <w:tr>
        <w:tc>
          <w:tcPr>
            <w:tcW w:type="dxa" w:w="1728"/>
          </w:tcPr>
          <w:p>
            <w:r>
              <w:t>HV0023</w:t>
            </w:r>
          </w:p>
        </w:tc>
        <w:tc>
          <w:tcPr>
            <w:tcW w:type="dxa" w:w="1728"/>
          </w:tcPr>
          <w:p>
            <w:r>
              <w:t>KB023</w:t>
            </w:r>
          </w:p>
        </w:tc>
        <w:tc>
          <w:tcPr>
            <w:tcW w:type="dxa" w:w="1728"/>
          </w:tcPr>
          <w:p>
            <w:r>
              <w:t>2025</w:t>
            </w:r>
          </w:p>
        </w:tc>
        <w:tc>
          <w:tcPr>
            <w:tcW w:type="dxa" w:w="1728"/>
          </w:tcPr>
          <w:p>
            <w:r>
              <w:t>776</w:t>
            </w:r>
          </w:p>
        </w:tc>
        <w:tc>
          <w:tcPr>
            <w:tcW w:type="dxa" w:w="1728"/>
          </w:tcPr>
          <w:p>
            <w:r>
              <w:t>98</w:t>
            </w:r>
          </w:p>
        </w:tc>
      </w:tr>
      <w:tr>
        <w:tc>
          <w:tcPr>
            <w:tcW w:type="dxa" w:w="1728"/>
          </w:tcPr>
          <w:p>
            <w:r>
              <w:t>HV0024</w:t>
            </w:r>
          </w:p>
        </w:tc>
        <w:tc>
          <w:tcPr>
            <w:tcW w:type="dxa" w:w="1728"/>
          </w:tcPr>
          <w:p>
            <w:r>
              <w:t>KB024</w:t>
            </w:r>
          </w:p>
        </w:tc>
        <w:tc>
          <w:tcPr>
            <w:tcW w:type="dxa" w:w="1728"/>
          </w:tcPr>
          <w:p>
            <w:r>
              <w:t>2025</w:t>
            </w:r>
          </w:p>
        </w:tc>
        <w:tc>
          <w:tcPr>
            <w:tcW w:type="dxa" w:w="1728"/>
          </w:tcPr>
          <w:p>
            <w:r>
              <w:t>788</w:t>
            </w:r>
          </w:p>
        </w:tc>
        <w:tc>
          <w:tcPr>
            <w:tcW w:type="dxa" w:w="1728"/>
          </w:tcPr>
          <w:p>
            <w:r>
              <w:t>99</w:t>
            </w:r>
          </w:p>
        </w:tc>
      </w:tr>
      <w:tr>
        <w:tc>
          <w:tcPr>
            <w:tcW w:type="dxa" w:w="1728"/>
          </w:tcPr>
          <w:p>
            <w:r>
              <w:t>HV0025</w:t>
            </w:r>
          </w:p>
        </w:tc>
        <w:tc>
          <w:tcPr>
            <w:tcW w:type="dxa" w:w="1728"/>
          </w:tcPr>
          <w:p>
            <w:r>
              <w:t>KB025</w:t>
            </w:r>
          </w:p>
        </w:tc>
        <w:tc>
          <w:tcPr>
            <w:tcW w:type="dxa" w:w="1728"/>
          </w:tcPr>
          <w:p>
            <w:r>
              <w:t>2025</w:t>
            </w:r>
          </w:p>
        </w:tc>
        <w:tc>
          <w:tcPr>
            <w:tcW w:type="dxa" w:w="1728"/>
          </w:tcPr>
          <w:p>
            <w:r>
              <w:t>800</w:t>
            </w:r>
          </w:p>
        </w:tc>
        <w:tc>
          <w:tcPr>
            <w:tcW w:type="dxa" w:w="1728"/>
          </w:tcPr>
          <w:p>
            <w:r>
              <w:t>95</w:t>
            </w:r>
          </w:p>
        </w:tc>
      </w:tr>
      <w:tr>
        <w:tc>
          <w:tcPr>
            <w:tcW w:type="dxa" w:w="1728"/>
          </w:tcPr>
          <w:p>
            <w:r>
              <w:t>HV0026</w:t>
            </w:r>
          </w:p>
        </w:tc>
        <w:tc>
          <w:tcPr>
            <w:tcW w:type="dxa" w:w="1728"/>
          </w:tcPr>
          <w:p>
            <w:r>
              <w:t>KB026</w:t>
            </w:r>
          </w:p>
        </w:tc>
        <w:tc>
          <w:tcPr>
            <w:tcW w:type="dxa" w:w="1728"/>
          </w:tcPr>
          <w:p>
            <w:r>
              <w:t>2025</w:t>
            </w:r>
          </w:p>
        </w:tc>
        <w:tc>
          <w:tcPr>
            <w:tcW w:type="dxa" w:w="1728"/>
          </w:tcPr>
          <w:p>
            <w:r>
              <w:t>812</w:t>
            </w:r>
          </w:p>
        </w:tc>
        <w:tc>
          <w:tcPr>
            <w:tcW w:type="dxa" w:w="1728"/>
          </w:tcPr>
          <w:p>
            <w:r>
              <w:t>96</w:t>
            </w:r>
          </w:p>
        </w:tc>
      </w:tr>
      <w:tr>
        <w:tc>
          <w:tcPr>
            <w:tcW w:type="dxa" w:w="1728"/>
          </w:tcPr>
          <w:p>
            <w:r>
              <w:t>HV0027</w:t>
            </w:r>
          </w:p>
        </w:tc>
        <w:tc>
          <w:tcPr>
            <w:tcW w:type="dxa" w:w="1728"/>
          </w:tcPr>
          <w:p>
            <w:r>
              <w:t>KB027</w:t>
            </w:r>
          </w:p>
        </w:tc>
        <w:tc>
          <w:tcPr>
            <w:tcW w:type="dxa" w:w="1728"/>
          </w:tcPr>
          <w:p>
            <w:r>
              <w:t>2025</w:t>
            </w:r>
          </w:p>
        </w:tc>
        <w:tc>
          <w:tcPr>
            <w:tcW w:type="dxa" w:w="1728"/>
          </w:tcPr>
          <w:p>
            <w:r>
              <w:t>824</w:t>
            </w:r>
          </w:p>
        </w:tc>
        <w:tc>
          <w:tcPr>
            <w:tcW w:type="dxa" w:w="1728"/>
          </w:tcPr>
          <w:p>
            <w:r>
              <w:t>97</w:t>
            </w:r>
          </w:p>
        </w:tc>
      </w:tr>
      <w:tr>
        <w:tc>
          <w:tcPr>
            <w:tcW w:type="dxa" w:w="1728"/>
          </w:tcPr>
          <w:p>
            <w:r>
              <w:t>HV0028</w:t>
            </w:r>
          </w:p>
        </w:tc>
        <w:tc>
          <w:tcPr>
            <w:tcW w:type="dxa" w:w="1728"/>
          </w:tcPr>
          <w:p>
            <w:r>
              <w:t>KB028</w:t>
            </w:r>
          </w:p>
        </w:tc>
        <w:tc>
          <w:tcPr>
            <w:tcW w:type="dxa" w:w="1728"/>
          </w:tcPr>
          <w:p>
            <w:r>
              <w:t>2025</w:t>
            </w:r>
          </w:p>
        </w:tc>
        <w:tc>
          <w:tcPr>
            <w:tcW w:type="dxa" w:w="1728"/>
          </w:tcPr>
          <w:p>
            <w:r>
              <w:t>836</w:t>
            </w:r>
          </w:p>
        </w:tc>
        <w:tc>
          <w:tcPr>
            <w:tcW w:type="dxa" w:w="1728"/>
          </w:tcPr>
          <w:p>
            <w:r>
              <w:t>98</w:t>
            </w:r>
          </w:p>
        </w:tc>
      </w:tr>
      <w:tr>
        <w:tc>
          <w:tcPr>
            <w:tcW w:type="dxa" w:w="1728"/>
          </w:tcPr>
          <w:p>
            <w:r>
              <w:t>HV0029</w:t>
            </w:r>
          </w:p>
        </w:tc>
        <w:tc>
          <w:tcPr>
            <w:tcW w:type="dxa" w:w="1728"/>
          </w:tcPr>
          <w:p>
            <w:r>
              <w:t>KB029</w:t>
            </w:r>
          </w:p>
        </w:tc>
        <w:tc>
          <w:tcPr>
            <w:tcW w:type="dxa" w:w="1728"/>
          </w:tcPr>
          <w:p>
            <w:r>
              <w:t>2025</w:t>
            </w:r>
          </w:p>
        </w:tc>
        <w:tc>
          <w:tcPr>
            <w:tcW w:type="dxa" w:w="1728"/>
          </w:tcPr>
          <w:p>
            <w:r>
              <w:t>848</w:t>
            </w:r>
          </w:p>
        </w:tc>
        <w:tc>
          <w:tcPr>
            <w:tcW w:type="dxa" w:w="1728"/>
          </w:tcPr>
          <w:p>
            <w:r>
              <w:t>99</w:t>
            </w:r>
          </w:p>
        </w:tc>
      </w:tr>
      <w:tr>
        <w:tc>
          <w:tcPr>
            <w:tcW w:type="dxa" w:w="1728"/>
          </w:tcPr>
          <w:p>
            <w:r>
              <w:t>HV0030</w:t>
            </w:r>
          </w:p>
        </w:tc>
        <w:tc>
          <w:tcPr>
            <w:tcW w:type="dxa" w:w="1728"/>
          </w:tcPr>
          <w:p>
            <w:r>
              <w:t>KB030</w:t>
            </w:r>
          </w:p>
        </w:tc>
        <w:tc>
          <w:tcPr>
            <w:tcW w:type="dxa" w:w="1728"/>
          </w:tcPr>
          <w:p>
            <w:r>
              <w:t>2025</w:t>
            </w:r>
          </w:p>
        </w:tc>
        <w:tc>
          <w:tcPr>
            <w:tcW w:type="dxa" w:w="1728"/>
          </w:tcPr>
          <w:p>
            <w:r>
              <w:t>860</w:t>
            </w:r>
          </w:p>
        </w:tc>
        <w:tc>
          <w:tcPr>
            <w:tcW w:type="dxa" w:w="1728"/>
          </w:tcPr>
          <w:p>
            <w:r>
              <w:t>95</w:t>
            </w:r>
          </w:p>
        </w:tc>
      </w:tr>
      <w:tr>
        <w:tc>
          <w:tcPr>
            <w:tcW w:type="dxa" w:w="1728"/>
          </w:tcPr>
          <w:p>
            <w:r>
              <w:t>HV0031</w:t>
            </w:r>
          </w:p>
        </w:tc>
        <w:tc>
          <w:tcPr>
            <w:tcW w:type="dxa" w:w="1728"/>
          </w:tcPr>
          <w:p>
            <w:r>
              <w:t>KB031</w:t>
            </w:r>
          </w:p>
        </w:tc>
        <w:tc>
          <w:tcPr>
            <w:tcW w:type="dxa" w:w="1728"/>
          </w:tcPr>
          <w:p>
            <w:r>
              <w:t>2025</w:t>
            </w:r>
          </w:p>
        </w:tc>
        <w:tc>
          <w:tcPr>
            <w:tcW w:type="dxa" w:w="1728"/>
          </w:tcPr>
          <w:p>
            <w:r>
              <w:t>872</w:t>
            </w:r>
          </w:p>
        </w:tc>
        <w:tc>
          <w:tcPr>
            <w:tcW w:type="dxa" w:w="1728"/>
          </w:tcPr>
          <w:p>
            <w:r>
              <w:t>96</w:t>
            </w:r>
          </w:p>
        </w:tc>
      </w:tr>
      <w:tr>
        <w:tc>
          <w:tcPr>
            <w:tcW w:type="dxa" w:w="1728"/>
          </w:tcPr>
          <w:p>
            <w:r>
              <w:t>HV0032</w:t>
            </w:r>
          </w:p>
        </w:tc>
        <w:tc>
          <w:tcPr>
            <w:tcW w:type="dxa" w:w="1728"/>
          </w:tcPr>
          <w:p>
            <w:r>
              <w:t>KB032</w:t>
            </w:r>
          </w:p>
        </w:tc>
        <w:tc>
          <w:tcPr>
            <w:tcW w:type="dxa" w:w="1728"/>
          </w:tcPr>
          <w:p>
            <w:r>
              <w:t>2025</w:t>
            </w:r>
          </w:p>
        </w:tc>
        <w:tc>
          <w:tcPr>
            <w:tcW w:type="dxa" w:w="1728"/>
          </w:tcPr>
          <w:p>
            <w:r>
              <w:t>884</w:t>
            </w:r>
          </w:p>
        </w:tc>
        <w:tc>
          <w:tcPr>
            <w:tcW w:type="dxa" w:w="1728"/>
          </w:tcPr>
          <w:p>
            <w:r>
              <w:t>97</w:t>
            </w:r>
          </w:p>
        </w:tc>
      </w:tr>
      <w:tr>
        <w:tc>
          <w:tcPr>
            <w:tcW w:type="dxa" w:w="1728"/>
          </w:tcPr>
          <w:p>
            <w:r>
              <w:t>HV0033</w:t>
            </w:r>
          </w:p>
        </w:tc>
        <w:tc>
          <w:tcPr>
            <w:tcW w:type="dxa" w:w="1728"/>
          </w:tcPr>
          <w:p>
            <w:r>
              <w:t>KB033</w:t>
            </w:r>
          </w:p>
        </w:tc>
        <w:tc>
          <w:tcPr>
            <w:tcW w:type="dxa" w:w="1728"/>
          </w:tcPr>
          <w:p>
            <w:r>
              <w:t>2025</w:t>
            </w:r>
          </w:p>
        </w:tc>
        <w:tc>
          <w:tcPr>
            <w:tcW w:type="dxa" w:w="1728"/>
          </w:tcPr>
          <w:p>
            <w:r>
              <w:t>896</w:t>
            </w:r>
          </w:p>
        </w:tc>
        <w:tc>
          <w:tcPr>
            <w:tcW w:type="dxa" w:w="1728"/>
          </w:tcPr>
          <w:p>
            <w:r>
              <w:t>98</w:t>
            </w:r>
          </w:p>
        </w:tc>
      </w:tr>
      <w:tr>
        <w:tc>
          <w:tcPr>
            <w:tcW w:type="dxa" w:w="1728"/>
          </w:tcPr>
          <w:p>
            <w:r>
              <w:t>HV0034</w:t>
            </w:r>
          </w:p>
        </w:tc>
        <w:tc>
          <w:tcPr>
            <w:tcW w:type="dxa" w:w="1728"/>
          </w:tcPr>
          <w:p>
            <w:r>
              <w:t>KB034</w:t>
            </w:r>
          </w:p>
        </w:tc>
        <w:tc>
          <w:tcPr>
            <w:tcW w:type="dxa" w:w="1728"/>
          </w:tcPr>
          <w:p>
            <w:r>
              <w:t>2025</w:t>
            </w:r>
          </w:p>
        </w:tc>
        <w:tc>
          <w:tcPr>
            <w:tcW w:type="dxa" w:w="1728"/>
          </w:tcPr>
          <w:p>
            <w:r>
              <w:t>908</w:t>
            </w:r>
          </w:p>
        </w:tc>
        <w:tc>
          <w:tcPr>
            <w:tcW w:type="dxa" w:w="1728"/>
          </w:tcPr>
          <w:p>
            <w:r>
              <w:t>99</w:t>
            </w:r>
          </w:p>
        </w:tc>
      </w:tr>
      <w:tr>
        <w:tc>
          <w:tcPr>
            <w:tcW w:type="dxa" w:w="1728"/>
          </w:tcPr>
          <w:p>
            <w:r>
              <w:t>HV0035</w:t>
            </w:r>
          </w:p>
        </w:tc>
        <w:tc>
          <w:tcPr>
            <w:tcW w:type="dxa" w:w="1728"/>
          </w:tcPr>
          <w:p>
            <w:r>
              <w:t>KB035</w:t>
            </w:r>
          </w:p>
        </w:tc>
        <w:tc>
          <w:tcPr>
            <w:tcW w:type="dxa" w:w="1728"/>
          </w:tcPr>
          <w:p>
            <w:r>
              <w:t>2025</w:t>
            </w:r>
          </w:p>
        </w:tc>
        <w:tc>
          <w:tcPr>
            <w:tcW w:type="dxa" w:w="1728"/>
          </w:tcPr>
          <w:p>
            <w:r>
              <w:t>920</w:t>
            </w:r>
          </w:p>
        </w:tc>
        <w:tc>
          <w:tcPr>
            <w:tcW w:type="dxa" w:w="1728"/>
          </w:tcPr>
          <w:p>
            <w:r>
              <w:t>95</w:t>
            </w:r>
          </w:p>
        </w:tc>
      </w:tr>
      <w:tr>
        <w:tc>
          <w:tcPr>
            <w:tcW w:type="dxa" w:w="1728"/>
          </w:tcPr>
          <w:p>
            <w:r>
              <w:t>HV0036</w:t>
            </w:r>
          </w:p>
        </w:tc>
        <w:tc>
          <w:tcPr>
            <w:tcW w:type="dxa" w:w="1728"/>
          </w:tcPr>
          <w:p>
            <w:r>
              <w:t>KB036</w:t>
            </w:r>
          </w:p>
        </w:tc>
        <w:tc>
          <w:tcPr>
            <w:tcW w:type="dxa" w:w="1728"/>
          </w:tcPr>
          <w:p>
            <w:r>
              <w:t>2025</w:t>
            </w:r>
          </w:p>
        </w:tc>
        <w:tc>
          <w:tcPr>
            <w:tcW w:type="dxa" w:w="1728"/>
          </w:tcPr>
          <w:p>
            <w:r>
              <w:t>932</w:t>
            </w:r>
          </w:p>
        </w:tc>
        <w:tc>
          <w:tcPr>
            <w:tcW w:type="dxa" w:w="1728"/>
          </w:tcPr>
          <w:p>
            <w:r>
              <w:t>96</w:t>
            </w:r>
          </w:p>
        </w:tc>
      </w:tr>
      <w:tr>
        <w:tc>
          <w:tcPr>
            <w:tcW w:type="dxa" w:w="1728"/>
          </w:tcPr>
          <w:p>
            <w:r>
              <w:t>HV0037</w:t>
            </w:r>
          </w:p>
        </w:tc>
        <w:tc>
          <w:tcPr>
            <w:tcW w:type="dxa" w:w="1728"/>
          </w:tcPr>
          <w:p>
            <w:r>
              <w:t>KB037</w:t>
            </w:r>
          </w:p>
        </w:tc>
        <w:tc>
          <w:tcPr>
            <w:tcW w:type="dxa" w:w="1728"/>
          </w:tcPr>
          <w:p>
            <w:r>
              <w:t>2025</w:t>
            </w:r>
          </w:p>
        </w:tc>
        <w:tc>
          <w:tcPr>
            <w:tcW w:type="dxa" w:w="1728"/>
          </w:tcPr>
          <w:p>
            <w:r>
              <w:t>944</w:t>
            </w:r>
          </w:p>
        </w:tc>
        <w:tc>
          <w:tcPr>
            <w:tcW w:type="dxa" w:w="1728"/>
          </w:tcPr>
          <w:p>
            <w:r>
              <w:t>97</w:t>
            </w:r>
          </w:p>
        </w:tc>
      </w:tr>
      <w:tr>
        <w:tc>
          <w:tcPr>
            <w:tcW w:type="dxa" w:w="1728"/>
          </w:tcPr>
          <w:p>
            <w:r>
              <w:t>HV0038</w:t>
            </w:r>
          </w:p>
        </w:tc>
        <w:tc>
          <w:tcPr>
            <w:tcW w:type="dxa" w:w="1728"/>
          </w:tcPr>
          <w:p>
            <w:r>
              <w:t>KB038</w:t>
            </w:r>
          </w:p>
        </w:tc>
        <w:tc>
          <w:tcPr>
            <w:tcW w:type="dxa" w:w="1728"/>
          </w:tcPr>
          <w:p>
            <w:r>
              <w:t>2025</w:t>
            </w:r>
          </w:p>
        </w:tc>
        <w:tc>
          <w:tcPr>
            <w:tcW w:type="dxa" w:w="1728"/>
          </w:tcPr>
          <w:p>
            <w:r>
              <w:t>956</w:t>
            </w:r>
          </w:p>
        </w:tc>
        <w:tc>
          <w:tcPr>
            <w:tcW w:type="dxa" w:w="1728"/>
          </w:tcPr>
          <w:p>
            <w:r>
              <w:t>98</w:t>
            </w:r>
          </w:p>
        </w:tc>
      </w:tr>
      <w:tr>
        <w:tc>
          <w:tcPr>
            <w:tcW w:type="dxa" w:w="1728"/>
          </w:tcPr>
          <w:p>
            <w:r>
              <w:t>HV0039</w:t>
            </w:r>
          </w:p>
        </w:tc>
        <w:tc>
          <w:tcPr>
            <w:tcW w:type="dxa" w:w="1728"/>
          </w:tcPr>
          <w:p>
            <w:r>
              <w:t>KB039</w:t>
            </w:r>
          </w:p>
        </w:tc>
        <w:tc>
          <w:tcPr>
            <w:tcW w:type="dxa" w:w="1728"/>
          </w:tcPr>
          <w:p>
            <w:r>
              <w:t>2025</w:t>
            </w:r>
          </w:p>
        </w:tc>
        <w:tc>
          <w:tcPr>
            <w:tcW w:type="dxa" w:w="1728"/>
          </w:tcPr>
          <w:p>
            <w:r>
              <w:t>968</w:t>
            </w:r>
          </w:p>
        </w:tc>
        <w:tc>
          <w:tcPr>
            <w:tcW w:type="dxa" w:w="1728"/>
          </w:tcPr>
          <w:p>
            <w:r>
              <w:t>99</w:t>
            </w:r>
          </w:p>
        </w:tc>
      </w:tr>
      <w:tr>
        <w:tc>
          <w:tcPr>
            <w:tcW w:type="dxa" w:w="1728"/>
          </w:tcPr>
          <w:p>
            <w:r>
              <w:t>HV0040</w:t>
            </w:r>
          </w:p>
        </w:tc>
        <w:tc>
          <w:tcPr>
            <w:tcW w:type="dxa" w:w="1728"/>
          </w:tcPr>
          <w:p>
            <w:r>
              <w:t>KB040</w:t>
            </w:r>
          </w:p>
        </w:tc>
        <w:tc>
          <w:tcPr>
            <w:tcW w:type="dxa" w:w="1728"/>
          </w:tcPr>
          <w:p>
            <w:r>
              <w:t>2025</w:t>
            </w:r>
          </w:p>
        </w:tc>
        <w:tc>
          <w:tcPr>
            <w:tcW w:type="dxa" w:w="1728"/>
          </w:tcPr>
          <w:p>
            <w:r>
              <w:t>980</w:t>
            </w:r>
          </w:p>
        </w:tc>
        <w:tc>
          <w:tcPr>
            <w:tcW w:type="dxa" w:w="1728"/>
          </w:tcPr>
          <w:p>
            <w:r>
              <w:t>95</w:t>
            </w:r>
          </w:p>
        </w:tc>
      </w:tr>
      <w:tr>
        <w:tc>
          <w:tcPr>
            <w:tcW w:type="dxa" w:w="1728"/>
          </w:tcPr>
          <w:p>
            <w:r>
              <w:t>HV0041</w:t>
            </w:r>
          </w:p>
        </w:tc>
        <w:tc>
          <w:tcPr>
            <w:tcW w:type="dxa" w:w="1728"/>
          </w:tcPr>
          <w:p>
            <w:r>
              <w:t>KB041</w:t>
            </w:r>
          </w:p>
        </w:tc>
        <w:tc>
          <w:tcPr>
            <w:tcW w:type="dxa" w:w="1728"/>
          </w:tcPr>
          <w:p>
            <w:r>
              <w:t>2025</w:t>
            </w:r>
          </w:p>
        </w:tc>
        <w:tc>
          <w:tcPr>
            <w:tcW w:type="dxa" w:w="1728"/>
          </w:tcPr>
          <w:p>
            <w:r>
              <w:t>992</w:t>
            </w:r>
          </w:p>
        </w:tc>
        <w:tc>
          <w:tcPr>
            <w:tcW w:type="dxa" w:w="1728"/>
          </w:tcPr>
          <w:p>
            <w:r>
              <w:t>96</w:t>
            </w:r>
          </w:p>
        </w:tc>
      </w:tr>
      <w:tr>
        <w:tc>
          <w:tcPr>
            <w:tcW w:type="dxa" w:w="1728"/>
          </w:tcPr>
          <w:p>
            <w:r>
              <w:t>HV0042</w:t>
            </w:r>
          </w:p>
        </w:tc>
        <w:tc>
          <w:tcPr>
            <w:tcW w:type="dxa" w:w="1728"/>
          </w:tcPr>
          <w:p>
            <w:r>
              <w:t>KB042</w:t>
            </w:r>
          </w:p>
        </w:tc>
        <w:tc>
          <w:tcPr>
            <w:tcW w:type="dxa" w:w="1728"/>
          </w:tcPr>
          <w:p>
            <w:r>
              <w:t>2025</w:t>
            </w:r>
          </w:p>
        </w:tc>
        <w:tc>
          <w:tcPr>
            <w:tcW w:type="dxa" w:w="1728"/>
          </w:tcPr>
          <w:p>
            <w:r>
              <w:t>1004</w:t>
            </w:r>
          </w:p>
        </w:tc>
        <w:tc>
          <w:tcPr>
            <w:tcW w:type="dxa" w:w="1728"/>
          </w:tcPr>
          <w:p>
            <w:r>
              <w:t>97</w:t>
            </w:r>
          </w:p>
        </w:tc>
      </w:tr>
      <w:tr>
        <w:tc>
          <w:tcPr>
            <w:tcW w:type="dxa" w:w="1728"/>
          </w:tcPr>
          <w:p>
            <w:r>
              <w:t>HV0043</w:t>
            </w:r>
          </w:p>
        </w:tc>
        <w:tc>
          <w:tcPr>
            <w:tcW w:type="dxa" w:w="1728"/>
          </w:tcPr>
          <w:p>
            <w:r>
              <w:t>KB043</w:t>
            </w:r>
          </w:p>
        </w:tc>
        <w:tc>
          <w:tcPr>
            <w:tcW w:type="dxa" w:w="1728"/>
          </w:tcPr>
          <w:p>
            <w:r>
              <w:t>2025</w:t>
            </w:r>
          </w:p>
        </w:tc>
        <w:tc>
          <w:tcPr>
            <w:tcW w:type="dxa" w:w="1728"/>
          </w:tcPr>
          <w:p>
            <w:r>
              <w:t>1016</w:t>
            </w:r>
          </w:p>
        </w:tc>
        <w:tc>
          <w:tcPr>
            <w:tcW w:type="dxa" w:w="1728"/>
          </w:tcPr>
          <w:p>
            <w:r>
              <w:t>98</w:t>
            </w:r>
          </w:p>
        </w:tc>
      </w:tr>
      <w:tr>
        <w:tc>
          <w:tcPr>
            <w:tcW w:type="dxa" w:w="1728"/>
          </w:tcPr>
          <w:p>
            <w:r>
              <w:t>HV0044</w:t>
            </w:r>
          </w:p>
        </w:tc>
        <w:tc>
          <w:tcPr>
            <w:tcW w:type="dxa" w:w="1728"/>
          </w:tcPr>
          <w:p>
            <w:r>
              <w:t>KB044</w:t>
            </w:r>
          </w:p>
        </w:tc>
        <w:tc>
          <w:tcPr>
            <w:tcW w:type="dxa" w:w="1728"/>
          </w:tcPr>
          <w:p>
            <w:r>
              <w:t>2025</w:t>
            </w:r>
          </w:p>
        </w:tc>
        <w:tc>
          <w:tcPr>
            <w:tcW w:type="dxa" w:w="1728"/>
          </w:tcPr>
          <w:p>
            <w:r>
              <w:t>1028</w:t>
            </w:r>
          </w:p>
        </w:tc>
        <w:tc>
          <w:tcPr>
            <w:tcW w:type="dxa" w:w="1728"/>
          </w:tcPr>
          <w:p>
            <w:r>
              <w:t>99</w:t>
            </w:r>
          </w:p>
        </w:tc>
      </w:tr>
      <w:tr>
        <w:tc>
          <w:tcPr>
            <w:tcW w:type="dxa" w:w="1728"/>
          </w:tcPr>
          <w:p>
            <w:r>
              <w:t>HV0045</w:t>
            </w:r>
          </w:p>
        </w:tc>
        <w:tc>
          <w:tcPr>
            <w:tcW w:type="dxa" w:w="1728"/>
          </w:tcPr>
          <w:p>
            <w:r>
              <w:t>KB045</w:t>
            </w:r>
          </w:p>
        </w:tc>
        <w:tc>
          <w:tcPr>
            <w:tcW w:type="dxa" w:w="1728"/>
          </w:tcPr>
          <w:p>
            <w:r>
              <w:t>2025</w:t>
            </w:r>
          </w:p>
        </w:tc>
        <w:tc>
          <w:tcPr>
            <w:tcW w:type="dxa" w:w="1728"/>
          </w:tcPr>
          <w:p>
            <w:r>
              <w:t>1040</w:t>
            </w:r>
          </w:p>
        </w:tc>
        <w:tc>
          <w:tcPr>
            <w:tcW w:type="dxa" w:w="1728"/>
          </w:tcPr>
          <w:p>
            <w:r>
              <w:t>95</w:t>
            </w:r>
          </w:p>
        </w:tc>
      </w:tr>
      <w:tr>
        <w:tc>
          <w:tcPr>
            <w:tcW w:type="dxa" w:w="1728"/>
          </w:tcPr>
          <w:p>
            <w:r>
              <w:t>HV0046</w:t>
            </w:r>
          </w:p>
        </w:tc>
        <w:tc>
          <w:tcPr>
            <w:tcW w:type="dxa" w:w="1728"/>
          </w:tcPr>
          <w:p>
            <w:r>
              <w:t>KB046</w:t>
            </w:r>
          </w:p>
        </w:tc>
        <w:tc>
          <w:tcPr>
            <w:tcW w:type="dxa" w:w="1728"/>
          </w:tcPr>
          <w:p>
            <w:r>
              <w:t>2025</w:t>
            </w:r>
          </w:p>
        </w:tc>
        <w:tc>
          <w:tcPr>
            <w:tcW w:type="dxa" w:w="1728"/>
          </w:tcPr>
          <w:p>
            <w:r>
              <w:t>1052</w:t>
            </w:r>
          </w:p>
        </w:tc>
        <w:tc>
          <w:tcPr>
            <w:tcW w:type="dxa" w:w="1728"/>
          </w:tcPr>
          <w:p>
            <w:r>
              <w:t>96</w:t>
            </w:r>
          </w:p>
        </w:tc>
      </w:tr>
      <w:tr>
        <w:tc>
          <w:tcPr>
            <w:tcW w:type="dxa" w:w="1728"/>
          </w:tcPr>
          <w:p>
            <w:r>
              <w:t>HV0047</w:t>
            </w:r>
          </w:p>
        </w:tc>
        <w:tc>
          <w:tcPr>
            <w:tcW w:type="dxa" w:w="1728"/>
          </w:tcPr>
          <w:p>
            <w:r>
              <w:t>KB047</w:t>
            </w:r>
          </w:p>
        </w:tc>
        <w:tc>
          <w:tcPr>
            <w:tcW w:type="dxa" w:w="1728"/>
          </w:tcPr>
          <w:p>
            <w:r>
              <w:t>2025</w:t>
            </w:r>
          </w:p>
        </w:tc>
        <w:tc>
          <w:tcPr>
            <w:tcW w:type="dxa" w:w="1728"/>
          </w:tcPr>
          <w:p>
            <w:r>
              <w:t>1064</w:t>
            </w:r>
          </w:p>
        </w:tc>
        <w:tc>
          <w:tcPr>
            <w:tcW w:type="dxa" w:w="1728"/>
          </w:tcPr>
          <w:p>
            <w:r>
              <w:t>97</w:t>
            </w:r>
          </w:p>
        </w:tc>
      </w:tr>
      <w:tr>
        <w:tc>
          <w:tcPr>
            <w:tcW w:type="dxa" w:w="1728"/>
          </w:tcPr>
          <w:p>
            <w:r>
              <w:t>HV0048</w:t>
            </w:r>
          </w:p>
        </w:tc>
        <w:tc>
          <w:tcPr>
            <w:tcW w:type="dxa" w:w="1728"/>
          </w:tcPr>
          <w:p>
            <w:r>
              <w:t>KB048</w:t>
            </w:r>
          </w:p>
        </w:tc>
        <w:tc>
          <w:tcPr>
            <w:tcW w:type="dxa" w:w="1728"/>
          </w:tcPr>
          <w:p>
            <w:r>
              <w:t>2025</w:t>
            </w:r>
          </w:p>
        </w:tc>
        <w:tc>
          <w:tcPr>
            <w:tcW w:type="dxa" w:w="1728"/>
          </w:tcPr>
          <w:p>
            <w:r>
              <w:t>1076</w:t>
            </w:r>
          </w:p>
        </w:tc>
        <w:tc>
          <w:tcPr>
            <w:tcW w:type="dxa" w:w="1728"/>
          </w:tcPr>
          <w:p>
            <w:r>
              <w:t>98</w:t>
            </w:r>
          </w:p>
        </w:tc>
      </w:tr>
      <w:tr>
        <w:tc>
          <w:tcPr>
            <w:tcW w:type="dxa" w:w="1728"/>
          </w:tcPr>
          <w:p>
            <w:r>
              <w:t>HV0049</w:t>
            </w:r>
          </w:p>
        </w:tc>
        <w:tc>
          <w:tcPr>
            <w:tcW w:type="dxa" w:w="1728"/>
          </w:tcPr>
          <w:p>
            <w:r>
              <w:t>KB049</w:t>
            </w:r>
          </w:p>
        </w:tc>
        <w:tc>
          <w:tcPr>
            <w:tcW w:type="dxa" w:w="1728"/>
          </w:tcPr>
          <w:p>
            <w:r>
              <w:t>2025</w:t>
            </w:r>
          </w:p>
        </w:tc>
        <w:tc>
          <w:tcPr>
            <w:tcW w:type="dxa" w:w="1728"/>
          </w:tcPr>
          <w:p>
            <w:r>
              <w:t>1088</w:t>
            </w:r>
          </w:p>
        </w:tc>
        <w:tc>
          <w:tcPr>
            <w:tcW w:type="dxa" w:w="1728"/>
          </w:tcPr>
          <w:p>
            <w:r>
              <w:t>99</w:t>
            </w:r>
          </w:p>
        </w:tc>
      </w:tr>
      <w:tr>
        <w:tc>
          <w:tcPr>
            <w:tcW w:type="dxa" w:w="1728"/>
          </w:tcPr>
          <w:p>
            <w:r>
              <w:t>HV0050</w:t>
            </w:r>
          </w:p>
        </w:tc>
        <w:tc>
          <w:tcPr>
            <w:tcW w:type="dxa" w:w="1728"/>
          </w:tcPr>
          <w:p>
            <w:r>
              <w:t>KB050</w:t>
            </w:r>
          </w:p>
        </w:tc>
        <w:tc>
          <w:tcPr>
            <w:tcW w:type="dxa" w:w="1728"/>
          </w:tcPr>
          <w:p>
            <w:r>
              <w:t>2025</w:t>
            </w:r>
          </w:p>
        </w:tc>
        <w:tc>
          <w:tcPr>
            <w:tcW w:type="dxa" w:w="1728"/>
          </w:tcPr>
          <w:p>
            <w:r>
              <w:t>1100</w:t>
            </w:r>
          </w:p>
        </w:tc>
        <w:tc>
          <w:tcPr>
            <w:tcW w:type="dxa" w:w="1728"/>
          </w:tcPr>
          <w:p>
            <w:r>
              <w:t>95</w:t>
            </w:r>
          </w:p>
        </w:tc>
      </w:tr>
    </w:tbl>
    <w:p>
      <w:pPr>
        <w:pStyle w:val="Heading1"/>
      </w:pPr>
      <w:r>
        <w:t>ANNEX D – QUALITY INSPECTION DATA</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Sample</w:t>
            </w:r>
          </w:p>
        </w:tc>
        <w:tc>
          <w:tcPr>
            <w:tcW w:type="dxa" w:w="1728"/>
          </w:tcPr>
          <w:p>
            <w:r>
              <w:t>Moisture %</w:t>
            </w:r>
          </w:p>
        </w:tc>
        <w:tc>
          <w:tcPr>
            <w:tcW w:type="dxa" w:w="1728"/>
          </w:tcPr>
          <w:p>
            <w:r>
              <w:t>Defects</w:t>
            </w:r>
          </w:p>
        </w:tc>
        <w:tc>
          <w:tcPr>
            <w:tcW w:type="dxa" w:w="1728"/>
          </w:tcPr>
          <w:p>
            <w:r>
              <w:t>Screen Size</w:t>
            </w:r>
          </w:p>
        </w:tc>
        <w:tc>
          <w:tcPr>
            <w:tcW w:type="dxa" w:w="1728"/>
          </w:tcPr>
          <w:p>
            <w:r>
              <w:t>Cup Score</w:t>
            </w:r>
          </w:p>
        </w:tc>
      </w:tr>
      <w:tr>
        <w:tc>
          <w:tcPr>
            <w:tcW w:type="dxa" w:w="1728"/>
          </w:tcPr>
          <w:p>
            <w:r>
              <w:t>QC001</w:t>
            </w:r>
          </w:p>
        </w:tc>
        <w:tc>
          <w:tcPr>
            <w:tcW w:type="dxa" w:w="1728"/>
          </w:tcPr>
          <w:p>
            <w:r>
              <w:t>10.7</w:t>
            </w:r>
          </w:p>
        </w:tc>
        <w:tc>
          <w:tcPr>
            <w:tcW w:type="dxa" w:w="1728"/>
          </w:tcPr>
          <w:p>
            <w:r>
              <w:t>1</w:t>
            </w:r>
          </w:p>
        </w:tc>
        <w:tc>
          <w:tcPr>
            <w:tcW w:type="dxa" w:w="1728"/>
          </w:tcPr>
          <w:p>
            <w:r>
              <w:t>16</w:t>
            </w:r>
          </w:p>
        </w:tc>
        <w:tc>
          <w:tcPr>
            <w:tcW w:type="dxa" w:w="1728"/>
          </w:tcPr>
          <w:p>
            <w:r>
              <w:t>81.2</w:t>
            </w:r>
          </w:p>
        </w:tc>
      </w:tr>
      <w:tr>
        <w:tc>
          <w:tcPr>
            <w:tcW w:type="dxa" w:w="1728"/>
          </w:tcPr>
          <w:p>
            <w:r>
              <w:t>QC002</w:t>
            </w:r>
          </w:p>
        </w:tc>
        <w:tc>
          <w:tcPr>
            <w:tcW w:type="dxa" w:w="1728"/>
          </w:tcPr>
          <w:p>
            <w:r>
              <w:t>10.9</w:t>
            </w:r>
          </w:p>
        </w:tc>
        <w:tc>
          <w:tcPr>
            <w:tcW w:type="dxa" w:w="1728"/>
          </w:tcPr>
          <w:p>
            <w:r>
              <w:t>2</w:t>
            </w:r>
          </w:p>
        </w:tc>
        <w:tc>
          <w:tcPr>
            <w:tcW w:type="dxa" w:w="1728"/>
          </w:tcPr>
          <w:p>
            <w:r>
              <w:t>17</w:t>
            </w:r>
          </w:p>
        </w:tc>
        <w:tc>
          <w:tcPr>
            <w:tcW w:type="dxa" w:w="1728"/>
          </w:tcPr>
          <w:p>
            <w:r>
              <w:t>82.4</w:t>
            </w:r>
          </w:p>
        </w:tc>
      </w:tr>
      <w:tr>
        <w:tc>
          <w:tcPr>
            <w:tcW w:type="dxa" w:w="1728"/>
          </w:tcPr>
          <w:p>
            <w:r>
              <w:t>QC003</w:t>
            </w:r>
          </w:p>
        </w:tc>
        <w:tc>
          <w:tcPr>
            <w:tcW w:type="dxa" w:w="1728"/>
          </w:tcPr>
          <w:p>
            <w:r>
              <w:t>11.1</w:t>
            </w:r>
          </w:p>
        </w:tc>
        <w:tc>
          <w:tcPr>
            <w:tcW w:type="dxa" w:w="1728"/>
          </w:tcPr>
          <w:p>
            <w:r>
              <w:t>3</w:t>
            </w:r>
          </w:p>
        </w:tc>
        <w:tc>
          <w:tcPr>
            <w:tcW w:type="dxa" w:w="1728"/>
          </w:tcPr>
          <w:p>
            <w:r>
              <w:t>15</w:t>
            </w:r>
          </w:p>
        </w:tc>
        <w:tc>
          <w:tcPr>
            <w:tcW w:type="dxa" w:w="1728"/>
          </w:tcPr>
          <w:p>
            <w:r>
              <w:t>83.6</w:t>
            </w:r>
          </w:p>
        </w:tc>
      </w:tr>
      <w:tr>
        <w:tc>
          <w:tcPr>
            <w:tcW w:type="dxa" w:w="1728"/>
          </w:tcPr>
          <w:p>
            <w:r>
              <w:t>QC004</w:t>
            </w:r>
          </w:p>
        </w:tc>
        <w:tc>
          <w:tcPr>
            <w:tcW w:type="dxa" w:w="1728"/>
          </w:tcPr>
          <w:p>
            <w:r>
              <w:t>10.5</w:t>
            </w:r>
          </w:p>
        </w:tc>
        <w:tc>
          <w:tcPr>
            <w:tcW w:type="dxa" w:w="1728"/>
          </w:tcPr>
          <w:p>
            <w:r>
              <w:t>4</w:t>
            </w:r>
          </w:p>
        </w:tc>
        <w:tc>
          <w:tcPr>
            <w:tcW w:type="dxa" w:w="1728"/>
          </w:tcPr>
          <w:p>
            <w:r>
              <w:t>16</w:t>
            </w:r>
          </w:p>
        </w:tc>
        <w:tc>
          <w:tcPr>
            <w:tcW w:type="dxa" w:w="1728"/>
          </w:tcPr>
          <w:p>
            <w:r>
              <w:t>84.8</w:t>
            </w:r>
          </w:p>
        </w:tc>
      </w:tr>
      <w:tr>
        <w:tc>
          <w:tcPr>
            <w:tcW w:type="dxa" w:w="1728"/>
          </w:tcPr>
          <w:p>
            <w:r>
              <w:t>QC005</w:t>
            </w:r>
          </w:p>
        </w:tc>
        <w:tc>
          <w:tcPr>
            <w:tcW w:type="dxa" w:w="1728"/>
          </w:tcPr>
          <w:p>
            <w:r>
              <w:t>10.7</w:t>
            </w:r>
          </w:p>
        </w:tc>
        <w:tc>
          <w:tcPr>
            <w:tcW w:type="dxa" w:w="1728"/>
          </w:tcPr>
          <w:p>
            <w:r>
              <w:t>5</w:t>
            </w:r>
          </w:p>
        </w:tc>
        <w:tc>
          <w:tcPr>
            <w:tcW w:type="dxa" w:w="1728"/>
          </w:tcPr>
          <w:p>
            <w:r>
              <w:t>17</w:t>
            </w:r>
          </w:p>
        </w:tc>
        <w:tc>
          <w:tcPr>
            <w:tcW w:type="dxa" w:w="1728"/>
          </w:tcPr>
          <w:p>
            <w:r>
              <w:t>86.0</w:t>
            </w:r>
          </w:p>
        </w:tc>
      </w:tr>
      <w:tr>
        <w:tc>
          <w:tcPr>
            <w:tcW w:type="dxa" w:w="1728"/>
          </w:tcPr>
          <w:p>
            <w:r>
              <w:t>QC006</w:t>
            </w:r>
          </w:p>
        </w:tc>
        <w:tc>
          <w:tcPr>
            <w:tcW w:type="dxa" w:w="1728"/>
          </w:tcPr>
          <w:p>
            <w:r>
              <w:t>10.9</w:t>
            </w:r>
          </w:p>
        </w:tc>
        <w:tc>
          <w:tcPr>
            <w:tcW w:type="dxa" w:w="1728"/>
          </w:tcPr>
          <w:p>
            <w:r>
              <w:t>6</w:t>
            </w:r>
          </w:p>
        </w:tc>
        <w:tc>
          <w:tcPr>
            <w:tcW w:type="dxa" w:w="1728"/>
          </w:tcPr>
          <w:p>
            <w:r>
              <w:t>15</w:t>
            </w:r>
          </w:p>
        </w:tc>
        <w:tc>
          <w:tcPr>
            <w:tcW w:type="dxa" w:w="1728"/>
          </w:tcPr>
          <w:p>
            <w:r>
              <w:t>80.0</w:t>
            </w:r>
          </w:p>
        </w:tc>
      </w:tr>
      <w:tr>
        <w:tc>
          <w:tcPr>
            <w:tcW w:type="dxa" w:w="1728"/>
          </w:tcPr>
          <w:p>
            <w:r>
              <w:t>QC007</w:t>
            </w:r>
          </w:p>
        </w:tc>
        <w:tc>
          <w:tcPr>
            <w:tcW w:type="dxa" w:w="1728"/>
          </w:tcPr>
          <w:p>
            <w:r>
              <w:t>11.1</w:t>
            </w:r>
          </w:p>
        </w:tc>
        <w:tc>
          <w:tcPr>
            <w:tcW w:type="dxa" w:w="1728"/>
          </w:tcPr>
          <w:p>
            <w:r>
              <w:t>7</w:t>
            </w:r>
          </w:p>
        </w:tc>
        <w:tc>
          <w:tcPr>
            <w:tcW w:type="dxa" w:w="1728"/>
          </w:tcPr>
          <w:p>
            <w:r>
              <w:t>16</w:t>
            </w:r>
          </w:p>
        </w:tc>
        <w:tc>
          <w:tcPr>
            <w:tcW w:type="dxa" w:w="1728"/>
          </w:tcPr>
          <w:p>
            <w:r>
              <w:t>81.2</w:t>
            </w:r>
          </w:p>
        </w:tc>
      </w:tr>
      <w:tr>
        <w:tc>
          <w:tcPr>
            <w:tcW w:type="dxa" w:w="1728"/>
          </w:tcPr>
          <w:p>
            <w:r>
              <w:t>QC008</w:t>
            </w:r>
          </w:p>
        </w:tc>
        <w:tc>
          <w:tcPr>
            <w:tcW w:type="dxa" w:w="1728"/>
          </w:tcPr>
          <w:p>
            <w:r>
              <w:t>10.5</w:t>
            </w:r>
          </w:p>
        </w:tc>
        <w:tc>
          <w:tcPr>
            <w:tcW w:type="dxa" w:w="1728"/>
          </w:tcPr>
          <w:p>
            <w:r>
              <w:t>0</w:t>
            </w:r>
          </w:p>
        </w:tc>
        <w:tc>
          <w:tcPr>
            <w:tcW w:type="dxa" w:w="1728"/>
          </w:tcPr>
          <w:p>
            <w:r>
              <w:t>17</w:t>
            </w:r>
          </w:p>
        </w:tc>
        <w:tc>
          <w:tcPr>
            <w:tcW w:type="dxa" w:w="1728"/>
          </w:tcPr>
          <w:p>
            <w:r>
              <w:t>82.4</w:t>
            </w:r>
          </w:p>
        </w:tc>
      </w:tr>
      <w:tr>
        <w:tc>
          <w:tcPr>
            <w:tcW w:type="dxa" w:w="1728"/>
          </w:tcPr>
          <w:p>
            <w:r>
              <w:t>QC009</w:t>
            </w:r>
          </w:p>
        </w:tc>
        <w:tc>
          <w:tcPr>
            <w:tcW w:type="dxa" w:w="1728"/>
          </w:tcPr>
          <w:p>
            <w:r>
              <w:t>10.7</w:t>
            </w:r>
          </w:p>
        </w:tc>
        <w:tc>
          <w:tcPr>
            <w:tcW w:type="dxa" w:w="1728"/>
          </w:tcPr>
          <w:p>
            <w:r>
              <w:t>1</w:t>
            </w:r>
          </w:p>
        </w:tc>
        <w:tc>
          <w:tcPr>
            <w:tcW w:type="dxa" w:w="1728"/>
          </w:tcPr>
          <w:p>
            <w:r>
              <w:t>15</w:t>
            </w:r>
          </w:p>
        </w:tc>
        <w:tc>
          <w:tcPr>
            <w:tcW w:type="dxa" w:w="1728"/>
          </w:tcPr>
          <w:p>
            <w:r>
              <w:t>83.6</w:t>
            </w:r>
          </w:p>
        </w:tc>
      </w:tr>
      <w:tr>
        <w:tc>
          <w:tcPr>
            <w:tcW w:type="dxa" w:w="1728"/>
          </w:tcPr>
          <w:p>
            <w:r>
              <w:t>QC010</w:t>
            </w:r>
          </w:p>
        </w:tc>
        <w:tc>
          <w:tcPr>
            <w:tcW w:type="dxa" w:w="1728"/>
          </w:tcPr>
          <w:p>
            <w:r>
              <w:t>10.9</w:t>
            </w:r>
          </w:p>
        </w:tc>
        <w:tc>
          <w:tcPr>
            <w:tcW w:type="dxa" w:w="1728"/>
          </w:tcPr>
          <w:p>
            <w:r>
              <w:t>2</w:t>
            </w:r>
          </w:p>
        </w:tc>
        <w:tc>
          <w:tcPr>
            <w:tcW w:type="dxa" w:w="1728"/>
          </w:tcPr>
          <w:p>
            <w:r>
              <w:t>16</w:t>
            </w:r>
          </w:p>
        </w:tc>
        <w:tc>
          <w:tcPr>
            <w:tcW w:type="dxa" w:w="1728"/>
          </w:tcPr>
          <w:p>
            <w:r>
              <w:t>84.8</w:t>
            </w:r>
          </w:p>
        </w:tc>
      </w:tr>
      <w:tr>
        <w:tc>
          <w:tcPr>
            <w:tcW w:type="dxa" w:w="1728"/>
          </w:tcPr>
          <w:p>
            <w:r>
              <w:t>QC011</w:t>
            </w:r>
          </w:p>
        </w:tc>
        <w:tc>
          <w:tcPr>
            <w:tcW w:type="dxa" w:w="1728"/>
          </w:tcPr>
          <w:p>
            <w:r>
              <w:t>11.1</w:t>
            </w:r>
          </w:p>
        </w:tc>
        <w:tc>
          <w:tcPr>
            <w:tcW w:type="dxa" w:w="1728"/>
          </w:tcPr>
          <w:p>
            <w:r>
              <w:t>3</w:t>
            </w:r>
          </w:p>
        </w:tc>
        <w:tc>
          <w:tcPr>
            <w:tcW w:type="dxa" w:w="1728"/>
          </w:tcPr>
          <w:p>
            <w:r>
              <w:t>17</w:t>
            </w:r>
          </w:p>
        </w:tc>
        <w:tc>
          <w:tcPr>
            <w:tcW w:type="dxa" w:w="1728"/>
          </w:tcPr>
          <w:p>
            <w:r>
              <w:t>86.0</w:t>
            </w:r>
          </w:p>
        </w:tc>
      </w:tr>
      <w:tr>
        <w:tc>
          <w:tcPr>
            <w:tcW w:type="dxa" w:w="1728"/>
          </w:tcPr>
          <w:p>
            <w:r>
              <w:t>QC012</w:t>
            </w:r>
          </w:p>
        </w:tc>
        <w:tc>
          <w:tcPr>
            <w:tcW w:type="dxa" w:w="1728"/>
          </w:tcPr>
          <w:p>
            <w:r>
              <w:t>10.5</w:t>
            </w:r>
          </w:p>
        </w:tc>
        <w:tc>
          <w:tcPr>
            <w:tcW w:type="dxa" w:w="1728"/>
          </w:tcPr>
          <w:p>
            <w:r>
              <w:t>4</w:t>
            </w:r>
          </w:p>
        </w:tc>
        <w:tc>
          <w:tcPr>
            <w:tcW w:type="dxa" w:w="1728"/>
          </w:tcPr>
          <w:p>
            <w:r>
              <w:t>15</w:t>
            </w:r>
          </w:p>
        </w:tc>
        <w:tc>
          <w:tcPr>
            <w:tcW w:type="dxa" w:w="1728"/>
          </w:tcPr>
          <w:p>
            <w:r>
              <w:t>80.0</w:t>
            </w:r>
          </w:p>
        </w:tc>
      </w:tr>
      <w:tr>
        <w:tc>
          <w:tcPr>
            <w:tcW w:type="dxa" w:w="1728"/>
          </w:tcPr>
          <w:p>
            <w:r>
              <w:t>QC013</w:t>
            </w:r>
          </w:p>
        </w:tc>
        <w:tc>
          <w:tcPr>
            <w:tcW w:type="dxa" w:w="1728"/>
          </w:tcPr>
          <w:p>
            <w:r>
              <w:t>10.7</w:t>
            </w:r>
          </w:p>
        </w:tc>
        <w:tc>
          <w:tcPr>
            <w:tcW w:type="dxa" w:w="1728"/>
          </w:tcPr>
          <w:p>
            <w:r>
              <w:t>5</w:t>
            </w:r>
          </w:p>
        </w:tc>
        <w:tc>
          <w:tcPr>
            <w:tcW w:type="dxa" w:w="1728"/>
          </w:tcPr>
          <w:p>
            <w:r>
              <w:t>16</w:t>
            </w:r>
          </w:p>
        </w:tc>
        <w:tc>
          <w:tcPr>
            <w:tcW w:type="dxa" w:w="1728"/>
          </w:tcPr>
          <w:p>
            <w:r>
              <w:t>81.2</w:t>
            </w:r>
          </w:p>
        </w:tc>
      </w:tr>
      <w:tr>
        <w:tc>
          <w:tcPr>
            <w:tcW w:type="dxa" w:w="1728"/>
          </w:tcPr>
          <w:p>
            <w:r>
              <w:t>QC014</w:t>
            </w:r>
          </w:p>
        </w:tc>
        <w:tc>
          <w:tcPr>
            <w:tcW w:type="dxa" w:w="1728"/>
          </w:tcPr>
          <w:p>
            <w:r>
              <w:t>10.9</w:t>
            </w:r>
          </w:p>
        </w:tc>
        <w:tc>
          <w:tcPr>
            <w:tcW w:type="dxa" w:w="1728"/>
          </w:tcPr>
          <w:p>
            <w:r>
              <w:t>6</w:t>
            </w:r>
          </w:p>
        </w:tc>
        <w:tc>
          <w:tcPr>
            <w:tcW w:type="dxa" w:w="1728"/>
          </w:tcPr>
          <w:p>
            <w:r>
              <w:t>17</w:t>
            </w:r>
          </w:p>
        </w:tc>
        <w:tc>
          <w:tcPr>
            <w:tcW w:type="dxa" w:w="1728"/>
          </w:tcPr>
          <w:p>
            <w:r>
              <w:t>82.4</w:t>
            </w:r>
          </w:p>
        </w:tc>
      </w:tr>
      <w:tr>
        <w:tc>
          <w:tcPr>
            <w:tcW w:type="dxa" w:w="1728"/>
          </w:tcPr>
          <w:p>
            <w:r>
              <w:t>QC015</w:t>
            </w:r>
          </w:p>
        </w:tc>
        <w:tc>
          <w:tcPr>
            <w:tcW w:type="dxa" w:w="1728"/>
          </w:tcPr>
          <w:p>
            <w:r>
              <w:t>11.1</w:t>
            </w:r>
          </w:p>
        </w:tc>
        <w:tc>
          <w:tcPr>
            <w:tcW w:type="dxa" w:w="1728"/>
          </w:tcPr>
          <w:p>
            <w:r>
              <w:t>7</w:t>
            </w:r>
          </w:p>
        </w:tc>
        <w:tc>
          <w:tcPr>
            <w:tcW w:type="dxa" w:w="1728"/>
          </w:tcPr>
          <w:p>
            <w:r>
              <w:t>15</w:t>
            </w:r>
          </w:p>
        </w:tc>
        <w:tc>
          <w:tcPr>
            <w:tcW w:type="dxa" w:w="1728"/>
          </w:tcPr>
          <w:p>
            <w:r>
              <w:t>83.6</w:t>
            </w:r>
          </w:p>
        </w:tc>
      </w:tr>
      <w:tr>
        <w:tc>
          <w:tcPr>
            <w:tcW w:type="dxa" w:w="1728"/>
          </w:tcPr>
          <w:p>
            <w:r>
              <w:t>QC016</w:t>
            </w:r>
          </w:p>
        </w:tc>
        <w:tc>
          <w:tcPr>
            <w:tcW w:type="dxa" w:w="1728"/>
          </w:tcPr>
          <w:p>
            <w:r>
              <w:t>10.5</w:t>
            </w:r>
          </w:p>
        </w:tc>
        <w:tc>
          <w:tcPr>
            <w:tcW w:type="dxa" w:w="1728"/>
          </w:tcPr>
          <w:p>
            <w:r>
              <w:t>0</w:t>
            </w:r>
          </w:p>
        </w:tc>
        <w:tc>
          <w:tcPr>
            <w:tcW w:type="dxa" w:w="1728"/>
          </w:tcPr>
          <w:p>
            <w:r>
              <w:t>16</w:t>
            </w:r>
          </w:p>
        </w:tc>
        <w:tc>
          <w:tcPr>
            <w:tcW w:type="dxa" w:w="1728"/>
          </w:tcPr>
          <w:p>
            <w:r>
              <w:t>84.8</w:t>
            </w:r>
          </w:p>
        </w:tc>
      </w:tr>
      <w:tr>
        <w:tc>
          <w:tcPr>
            <w:tcW w:type="dxa" w:w="1728"/>
          </w:tcPr>
          <w:p>
            <w:r>
              <w:t>QC017</w:t>
            </w:r>
          </w:p>
        </w:tc>
        <w:tc>
          <w:tcPr>
            <w:tcW w:type="dxa" w:w="1728"/>
          </w:tcPr>
          <w:p>
            <w:r>
              <w:t>10.7</w:t>
            </w:r>
          </w:p>
        </w:tc>
        <w:tc>
          <w:tcPr>
            <w:tcW w:type="dxa" w:w="1728"/>
          </w:tcPr>
          <w:p>
            <w:r>
              <w:t>1</w:t>
            </w:r>
          </w:p>
        </w:tc>
        <w:tc>
          <w:tcPr>
            <w:tcW w:type="dxa" w:w="1728"/>
          </w:tcPr>
          <w:p>
            <w:r>
              <w:t>17</w:t>
            </w:r>
          </w:p>
        </w:tc>
        <w:tc>
          <w:tcPr>
            <w:tcW w:type="dxa" w:w="1728"/>
          </w:tcPr>
          <w:p>
            <w:r>
              <w:t>86.0</w:t>
            </w:r>
          </w:p>
        </w:tc>
      </w:tr>
      <w:tr>
        <w:tc>
          <w:tcPr>
            <w:tcW w:type="dxa" w:w="1728"/>
          </w:tcPr>
          <w:p>
            <w:r>
              <w:t>QC018</w:t>
            </w:r>
          </w:p>
        </w:tc>
        <w:tc>
          <w:tcPr>
            <w:tcW w:type="dxa" w:w="1728"/>
          </w:tcPr>
          <w:p>
            <w:r>
              <w:t>10.9</w:t>
            </w:r>
          </w:p>
        </w:tc>
        <w:tc>
          <w:tcPr>
            <w:tcW w:type="dxa" w:w="1728"/>
          </w:tcPr>
          <w:p>
            <w:r>
              <w:t>2</w:t>
            </w:r>
          </w:p>
        </w:tc>
        <w:tc>
          <w:tcPr>
            <w:tcW w:type="dxa" w:w="1728"/>
          </w:tcPr>
          <w:p>
            <w:r>
              <w:t>15</w:t>
            </w:r>
          </w:p>
        </w:tc>
        <w:tc>
          <w:tcPr>
            <w:tcW w:type="dxa" w:w="1728"/>
          </w:tcPr>
          <w:p>
            <w:r>
              <w:t>80.0</w:t>
            </w:r>
          </w:p>
        </w:tc>
      </w:tr>
      <w:tr>
        <w:tc>
          <w:tcPr>
            <w:tcW w:type="dxa" w:w="1728"/>
          </w:tcPr>
          <w:p>
            <w:r>
              <w:t>QC019</w:t>
            </w:r>
          </w:p>
        </w:tc>
        <w:tc>
          <w:tcPr>
            <w:tcW w:type="dxa" w:w="1728"/>
          </w:tcPr>
          <w:p>
            <w:r>
              <w:t>11.1</w:t>
            </w:r>
          </w:p>
        </w:tc>
        <w:tc>
          <w:tcPr>
            <w:tcW w:type="dxa" w:w="1728"/>
          </w:tcPr>
          <w:p>
            <w:r>
              <w:t>3</w:t>
            </w:r>
          </w:p>
        </w:tc>
        <w:tc>
          <w:tcPr>
            <w:tcW w:type="dxa" w:w="1728"/>
          </w:tcPr>
          <w:p>
            <w:r>
              <w:t>16</w:t>
            </w:r>
          </w:p>
        </w:tc>
        <w:tc>
          <w:tcPr>
            <w:tcW w:type="dxa" w:w="1728"/>
          </w:tcPr>
          <w:p>
            <w:r>
              <w:t>81.2</w:t>
            </w:r>
          </w:p>
        </w:tc>
      </w:tr>
      <w:tr>
        <w:tc>
          <w:tcPr>
            <w:tcW w:type="dxa" w:w="1728"/>
          </w:tcPr>
          <w:p>
            <w:r>
              <w:t>QC020</w:t>
            </w:r>
          </w:p>
        </w:tc>
        <w:tc>
          <w:tcPr>
            <w:tcW w:type="dxa" w:w="1728"/>
          </w:tcPr>
          <w:p>
            <w:r>
              <w:t>10.5</w:t>
            </w:r>
          </w:p>
        </w:tc>
        <w:tc>
          <w:tcPr>
            <w:tcW w:type="dxa" w:w="1728"/>
          </w:tcPr>
          <w:p>
            <w:r>
              <w:t>4</w:t>
            </w:r>
          </w:p>
        </w:tc>
        <w:tc>
          <w:tcPr>
            <w:tcW w:type="dxa" w:w="1728"/>
          </w:tcPr>
          <w:p>
            <w:r>
              <w:t>17</w:t>
            </w:r>
          </w:p>
        </w:tc>
        <w:tc>
          <w:tcPr>
            <w:tcW w:type="dxa" w:w="1728"/>
          </w:tcPr>
          <w:p>
            <w:r>
              <w:t>82.4</w:t>
            </w:r>
          </w:p>
        </w:tc>
      </w:tr>
      <w:tr>
        <w:tc>
          <w:tcPr>
            <w:tcW w:type="dxa" w:w="1728"/>
          </w:tcPr>
          <w:p>
            <w:r>
              <w:t>QC021</w:t>
            </w:r>
          </w:p>
        </w:tc>
        <w:tc>
          <w:tcPr>
            <w:tcW w:type="dxa" w:w="1728"/>
          </w:tcPr>
          <w:p>
            <w:r>
              <w:t>10.7</w:t>
            </w:r>
          </w:p>
        </w:tc>
        <w:tc>
          <w:tcPr>
            <w:tcW w:type="dxa" w:w="1728"/>
          </w:tcPr>
          <w:p>
            <w:r>
              <w:t>5</w:t>
            </w:r>
          </w:p>
        </w:tc>
        <w:tc>
          <w:tcPr>
            <w:tcW w:type="dxa" w:w="1728"/>
          </w:tcPr>
          <w:p>
            <w:r>
              <w:t>15</w:t>
            </w:r>
          </w:p>
        </w:tc>
        <w:tc>
          <w:tcPr>
            <w:tcW w:type="dxa" w:w="1728"/>
          </w:tcPr>
          <w:p>
            <w:r>
              <w:t>83.6</w:t>
            </w:r>
          </w:p>
        </w:tc>
      </w:tr>
      <w:tr>
        <w:tc>
          <w:tcPr>
            <w:tcW w:type="dxa" w:w="1728"/>
          </w:tcPr>
          <w:p>
            <w:r>
              <w:t>QC022</w:t>
            </w:r>
          </w:p>
        </w:tc>
        <w:tc>
          <w:tcPr>
            <w:tcW w:type="dxa" w:w="1728"/>
          </w:tcPr>
          <w:p>
            <w:r>
              <w:t>10.9</w:t>
            </w:r>
          </w:p>
        </w:tc>
        <w:tc>
          <w:tcPr>
            <w:tcW w:type="dxa" w:w="1728"/>
          </w:tcPr>
          <w:p>
            <w:r>
              <w:t>6</w:t>
            </w:r>
          </w:p>
        </w:tc>
        <w:tc>
          <w:tcPr>
            <w:tcW w:type="dxa" w:w="1728"/>
          </w:tcPr>
          <w:p>
            <w:r>
              <w:t>16</w:t>
            </w:r>
          </w:p>
        </w:tc>
        <w:tc>
          <w:tcPr>
            <w:tcW w:type="dxa" w:w="1728"/>
          </w:tcPr>
          <w:p>
            <w:r>
              <w:t>84.8</w:t>
            </w:r>
          </w:p>
        </w:tc>
      </w:tr>
      <w:tr>
        <w:tc>
          <w:tcPr>
            <w:tcW w:type="dxa" w:w="1728"/>
          </w:tcPr>
          <w:p>
            <w:r>
              <w:t>QC023</w:t>
            </w:r>
          </w:p>
        </w:tc>
        <w:tc>
          <w:tcPr>
            <w:tcW w:type="dxa" w:w="1728"/>
          </w:tcPr>
          <w:p>
            <w:r>
              <w:t>11.1</w:t>
            </w:r>
          </w:p>
        </w:tc>
        <w:tc>
          <w:tcPr>
            <w:tcW w:type="dxa" w:w="1728"/>
          </w:tcPr>
          <w:p>
            <w:r>
              <w:t>7</w:t>
            </w:r>
          </w:p>
        </w:tc>
        <w:tc>
          <w:tcPr>
            <w:tcW w:type="dxa" w:w="1728"/>
          </w:tcPr>
          <w:p>
            <w:r>
              <w:t>17</w:t>
            </w:r>
          </w:p>
        </w:tc>
        <w:tc>
          <w:tcPr>
            <w:tcW w:type="dxa" w:w="1728"/>
          </w:tcPr>
          <w:p>
            <w:r>
              <w:t>86.0</w:t>
            </w:r>
          </w:p>
        </w:tc>
      </w:tr>
      <w:tr>
        <w:tc>
          <w:tcPr>
            <w:tcW w:type="dxa" w:w="1728"/>
          </w:tcPr>
          <w:p>
            <w:r>
              <w:t>QC024</w:t>
            </w:r>
          </w:p>
        </w:tc>
        <w:tc>
          <w:tcPr>
            <w:tcW w:type="dxa" w:w="1728"/>
          </w:tcPr>
          <w:p>
            <w:r>
              <w:t>10.5</w:t>
            </w:r>
          </w:p>
        </w:tc>
        <w:tc>
          <w:tcPr>
            <w:tcW w:type="dxa" w:w="1728"/>
          </w:tcPr>
          <w:p>
            <w:r>
              <w:t>0</w:t>
            </w:r>
          </w:p>
        </w:tc>
        <w:tc>
          <w:tcPr>
            <w:tcW w:type="dxa" w:w="1728"/>
          </w:tcPr>
          <w:p>
            <w:r>
              <w:t>15</w:t>
            </w:r>
          </w:p>
        </w:tc>
        <w:tc>
          <w:tcPr>
            <w:tcW w:type="dxa" w:w="1728"/>
          </w:tcPr>
          <w:p>
            <w:r>
              <w:t>80.0</w:t>
            </w:r>
          </w:p>
        </w:tc>
      </w:tr>
      <w:tr>
        <w:tc>
          <w:tcPr>
            <w:tcW w:type="dxa" w:w="1728"/>
          </w:tcPr>
          <w:p>
            <w:r>
              <w:t>QC025</w:t>
            </w:r>
          </w:p>
        </w:tc>
        <w:tc>
          <w:tcPr>
            <w:tcW w:type="dxa" w:w="1728"/>
          </w:tcPr>
          <w:p>
            <w:r>
              <w:t>10.7</w:t>
            </w:r>
          </w:p>
        </w:tc>
        <w:tc>
          <w:tcPr>
            <w:tcW w:type="dxa" w:w="1728"/>
          </w:tcPr>
          <w:p>
            <w:r>
              <w:t>1</w:t>
            </w:r>
          </w:p>
        </w:tc>
        <w:tc>
          <w:tcPr>
            <w:tcW w:type="dxa" w:w="1728"/>
          </w:tcPr>
          <w:p>
            <w:r>
              <w:t>16</w:t>
            </w:r>
          </w:p>
        </w:tc>
        <w:tc>
          <w:tcPr>
            <w:tcW w:type="dxa" w:w="1728"/>
          </w:tcPr>
          <w:p>
            <w:r>
              <w:t>81.2</w:t>
            </w:r>
          </w:p>
        </w:tc>
      </w:tr>
      <w:tr>
        <w:tc>
          <w:tcPr>
            <w:tcW w:type="dxa" w:w="1728"/>
          </w:tcPr>
          <w:p>
            <w:r>
              <w:t>QC026</w:t>
            </w:r>
          </w:p>
        </w:tc>
        <w:tc>
          <w:tcPr>
            <w:tcW w:type="dxa" w:w="1728"/>
          </w:tcPr>
          <w:p>
            <w:r>
              <w:t>10.9</w:t>
            </w:r>
          </w:p>
        </w:tc>
        <w:tc>
          <w:tcPr>
            <w:tcW w:type="dxa" w:w="1728"/>
          </w:tcPr>
          <w:p>
            <w:r>
              <w:t>2</w:t>
            </w:r>
          </w:p>
        </w:tc>
        <w:tc>
          <w:tcPr>
            <w:tcW w:type="dxa" w:w="1728"/>
          </w:tcPr>
          <w:p>
            <w:r>
              <w:t>17</w:t>
            </w:r>
          </w:p>
        </w:tc>
        <w:tc>
          <w:tcPr>
            <w:tcW w:type="dxa" w:w="1728"/>
          </w:tcPr>
          <w:p>
            <w:r>
              <w:t>82.4</w:t>
            </w:r>
          </w:p>
        </w:tc>
      </w:tr>
      <w:tr>
        <w:tc>
          <w:tcPr>
            <w:tcW w:type="dxa" w:w="1728"/>
          </w:tcPr>
          <w:p>
            <w:r>
              <w:t>QC027</w:t>
            </w:r>
          </w:p>
        </w:tc>
        <w:tc>
          <w:tcPr>
            <w:tcW w:type="dxa" w:w="1728"/>
          </w:tcPr>
          <w:p>
            <w:r>
              <w:t>11.1</w:t>
            </w:r>
          </w:p>
        </w:tc>
        <w:tc>
          <w:tcPr>
            <w:tcW w:type="dxa" w:w="1728"/>
          </w:tcPr>
          <w:p>
            <w:r>
              <w:t>3</w:t>
            </w:r>
          </w:p>
        </w:tc>
        <w:tc>
          <w:tcPr>
            <w:tcW w:type="dxa" w:w="1728"/>
          </w:tcPr>
          <w:p>
            <w:r>
              <w:t>15</w:t>
            </w:r>
          </w:p>
        </w:tc>
        <w:tc>
          <w:tcPr>
            <w:tcW w:type="dxa" w:w="1728"/>
          </w:tcPr>
          <w:p>
            <w:r>
              <w:t>83.6</w:t>
            </w:r>
          </w:p>
        </w:tc>
      </w:tr>
      <w:tr>
        <w:tc>
          <w:tcPr>
            <w:tcW w:type="dxa" w:w="1728"/>
          </w:tcPr>
          <w:p>
            <w:r>
              <w:t>QC028</w:t>
            </w:r>
          </w:p>
        </w:tc>
        <w:tc>
          <w:tcPr>
            <w:tcW w:type="dxa" w:w="1728"/>
          </w:tcPr>
          <w:p>
            <w:r>
              <w:t>10.5</w:t>
            </w:r>
          </w:p>
        </w:tc>
        <w:tc>
          <w:tcPr>
            <w:tcW w:type="dxa" w:w="1728"/>
          </w:tcPr>
          <w:p>
            <w:r>
              <w:t>4</w:t>
            </w:r>
          </w:p>
        </w:tc>
        <w:tc>
          <w:tcPr>
            <w:tcW w:type="dxa" w:w="1728"/>
          </w:tcPr>
          <w:p>
            <w:r>
              <w:t>16</w:t>
            </w:r>
          </w:p>
        </w:tc>
        <w:tc>
          <w:tcPr>
            <w:tcW w:type="dxa" w:w="1728"/>
          </w:tcPr>
          <w:p>
            <w:r>
              <w:t>84.8</w:t>
            </w:r>
          </w:p>
        </w:tc>
      </w:tr>
      <w:tr>
        <w:tc>
          <w:tcPr>
            <w:tcW w:type="dxa" w:w="1728"/>
          </w:tcPr>
          <w:p>
            <w:r>
              <w:t>QC029</w:t>
            </w:r>
          </w:p>
        </w:tc>
        <w:tc>
          <w:tcPr>
            <w:tcW w:type="dxa" w:w="1728"/>
          </w:tcPr>
          <w:p>
            <w:r>
              <w:t>10.7</w:t>
            </w:r>
          </w:p>
        </w:tc>
        <w:tc>
          <w:tcPr>
            <w:tcW w:type="dxa" w:w="1728"/>
          </w:tcPr>
          <w:p>
            <w:r>
              <w:t>5</w:t>
            </w:r>
          </w:p>
        </w:tc>
        <w:tc>
          <w:tcPr>
            <w:tcW w:type="dxa" w:w="1728"/>
          </w:tcPr>
          <w:p>
            <w:r>
              <w:t>17</w:t>
            </w:r>
          </w:p>
        </w:tc>
        <w:tc>
          <w:tcPr>
            <w:tcW w:type="dxa" w:w="1728"/>
          </w:tcPr>
          <w:p>
            <w:r>
              <w:t>86.0</w:t>
            </w:r>
          </w:p>
        </w:tc>
      </w:tr>
      <w:tr>
        <w:tc>
          <w:tcPr>
            <w:tcW w:type="dxa" w:w="1728"/>
          </w:tcPr>
          <w:p>
            <w:r>
              <w:t>QC030</w:t>
            </w:r>
          </w:p>
        </w:tc>
        <w:tc>
          <w:tcPr>
            <w:tcW w:type="dxa" w:w="1728"/>
          </w:tcPr>
          <w:p>
            <w:r>
              <w:t>10.9</w:t>
            </w:r>
          </w:p>
        </w:tc>
        <w:tc>
          <w:tcPr>
            <w:tcW w:type="dxa" w:w="1728"/>
          </w:tcPr>
          <w:p>
            <w:r>
              <w:t>6</w:t>
            </w:r>
          </w:p>
        </w:tc>
        <w:tc>
          <w:tcPr>
            <w:tcW w:type="dxa" w:w="1728"/>
          </w:tcPr>
          <w:p>
            <w:r>
              <w:t>15</w:t>
            </w:r>
          </w:p>
        </w:tc>
        <w:tc>
          <w:tcPr>
            <w:tcW w:type="dxa" w:w="1728"/>
          </w:tcPr>
          <w:p>
            <w:r>
              <w:t>80.0</w:t>
            </w:r>
          </w:p>
        </w:tc>
      </w:tr>
      <w:tr>
        <w:tc>
          <w:tcPr>
            <w:tcW w:type="dxa" w:w="1728"/>
          </w:tcPr>
          <w:p>
            <w:r>
              <w:t>QC031</w:t>
            </w:r>
          </w:p>
        </w:tc>
        <w:tc>
          <w:tcPr>
            <w:tcW w:type="dxa" w:w="1728"/>
          </w:tcPr>
          <w:p>
            <w:r>
              <w:t>11.1</w:t>
            </w:r>
          </w:p>
        </w:tc>
        <w:tc>
          <w:tcPr>
            <w:tcW w:type="dxa" w:w="1728"/>
          </w:tcPr>
          <w:p>
            <w:r>
              <w:t>7</w:t>
            </w:r>
          </w:p>
        </w:tc>
        <w:tc>
          <w:tcPr>
            <w:tcW w:type="dxa" w:w="1728"/>
          </w:tcPr>
          <w:p>
            <w:r>
              <w:t>16</w:t>
            </w:r>
          </w:p>
        </w:tc>
        <w:tc>
          <w:tcPr>
            <w:tcW w:type="dxa" w:w="1728"/>
          </w:tcPr>
          <w:p>
            <w:r>
              <w:t>81.2</w:t>
            </w:r>
          </w:p>
        </w:tc>
      </w:tr>
      <w:tr>
        <w:tc>
          <w:tcPr>
            <w:tcW w:type="dxa" w:w="1728"/>
          </w:tcPr>
          <w:p>
            <w:r>
              <w:t>QC032</w:t>
            </w:r>
          </w:p>
        </w:tc>
        <w:tc>
          <w:tcPr>
            <w:tcW w:type="dxa" w:w="1728"/>
          </w:tcPr>
          <w:p>
            <w:r>
              <w:t>10.5</w:t>
            </w:r>
          </w:p>
        </w:tc>
        <w:tc>
          <w:tcPr>
            <w:tcW w:type="dxa" w:w="1728"/>
          </w:tcPr>
          <w:p>
            <w:r>
              <w:t>0</w:t>
            </w:r>
          </w:p>
        </w:tc>
        <w:tc>
          <w:tcPr>
            <w:tcW w:type="dxa" w:w="1728"/>
          </w:tcPr>
          <w:p>
            <w:r>
              <w:t>17</w:t>
            </w:r>
          </w:p>
        </w:tc>
        <w:tc>
          <w:tcPr>
            <w:tcW w:type="dxa" w:w="1728"/>
          </w:tcPr>
          <w:p>
            <w:r>
              <w:t>82.4</w:t>
            </w:r>
          </w:p>
        </w:tc>
      </w:tr>
      <w:tr>
        <w:tc>
          <w:tcPr>
            <w:tcW w:type="dxa" w:w="1728"/>
          </w:tcPr>
          <w:p>
            <w:r>
              <w:t>QC033</w:t>
            </w:r>
          </w:p>
        </w:tc>
        <w:tc>
          <w:tcPr>
            <w:tcW w:type="dxa" w:w="1728"/>
          </w:tcPr>
          <w:p>
            <w:r>
              <w:t>10.7</w:t>
            </w:r>
          </w:p>
        </w:tc>
        <w:tc>
          <w:tcPr>
            <w:tcW w:type="dxa" w:w="1728"/>
          </w:tcPr>
          <w:p>
            <w:r>
              <w:t>1</w:t>
            </w:r>
          </w:p>
        </w:tc>
        <w:tc>
          <w:tcPr>
            <w:tcW w:type="dxa" w:w="1728"/>
          </w:tcPr>
          <w:p>
            <w:r>
              <w:t>15</w:t>
            </w:r>
          </w:p>
        </w:tc>
        <w:tc>
          <w:tcPr>
            <w:tcW w:type="dxa" w:w="1728"/>
          </w:tcPr>
          <w:p>
            <w:r>
              <w:t>83.6</w:t>
            </w:r>
          </w:p>
        </w:tc>
      </w:tr>
      <w:tr>
        <w:tc>
          <w:tcPr>
            <w:tcW w:type="dxa" w:w="1728"/>
          </w:tcPr>
          <w:p>
            <w:r>
              <w:t>QC034</w:t>
            </w:r>
          </w:p>
        </w:tc>
        <w:tc>
          <w:tcPr>
            <w:tcW w:type="dxa" w:w="1728"/>
          </w:tcPr>
          <w:p>
            <w:r>
              <w:t>10.9</w:t>
            </w:r>
          </w:p>
        </w:tc>
        <w:tc>
          <w:tcPr>
            <w:tcW w:type="dxa" w:w="1728"/>
          </w:tcPr>
          <w:p>
            <w:r>
              <w:t>2</w:t>
            </w:r>
          </w:p>
        </w:tc>
        <w:tc>
          <w:tcPr>
            <w:tcW w:type="dxa" w:w="1728"/>
          </w:tcPr>
          <w:p>
            <w:r>
              <w:t>16</w:t>
            </w:r>
          </w:p>
        </w:tc>
        <w:tc>
          <w:tcPr>
            <w:tcW w:type="dxa" w:w="1728"/>
          </w:tcPr>
          <w:p>
            <w:r>
              <w:t>84.8</w:t>
            </w:r>
          </w:p>
        </w:tc>
      </w:tr>
      <w:tr>
        <w:tc>
          <w:tcPr>
            <w:tcW w:type="dxa" w:w="1728"/>
          </w:tcPr>
          <w:p>
            <w:r>
              <w:t>QC035</w:t>
            </w:r>
          </w:p>
        </w:tc>
        <w:tc>
          <w:tcPr>
            <w:tcW w:type="dxa" w:w="1728"/>
          </w:tcPr>
          <w:p>
            <w:r>
              <w:t>11.1</w:t>
            </w:r>
          </w:p>
        </w:tc>
        <w:tc>
          <w:tcPr>
            <w:tcW w:type="dxa" w:w="1728"/>
          </w:tcPr>
          <w:p>
            <w:r>
              <w:t>3</w:t>
            </w:r>
          </w:p>
        </w:tc>
        <w:tc>
          <w:tcPr>
            <w:tcW w:type="dxa" w:w="1728"/>
          </w:tcPr>
          <w:p>
            <w:r>
              <w:t>17</w:t>
            </w:r>
          </w:p>
        </w:tc>
        <w:tc>
          <w:tcPr>
            <w:tcW w:type="dxa" w:w="1728"/>
          </w:tcPr>
          <w:p>
            <w:r>
              <w:t>86.0</w:t>
            </w:r>
          </w:p>
        </w:tc>
      </w:tr>
      <w:tr>
        <w:tc>
          <w:tcPr>
            <w:tcW w:type="dxa" w:w="1728"/>
          </w:tcPr>
          <w:p>
            <w:r>
              <w:t>QC036</w:t>
            </w:r>
          </w:p>
        </w:tc>
        <w:tc>
          <w:tcPr>
            <w:tcW w:type="dxa" w:w="1728"/>
          </w:tcPr>
          <w:p>
            <w:r>
              <w:t>10.5</w:t>
            </w:r>
          </w:p>
        </w:tc>
        <w:tc>
          <w:tcPr>
            <w:tcW w:type="dxa" w:w="1728"/>
          </w:tcPr>
          <w:p>
            <w:r>
              <w:t>4</w:t>
            </w:r>
          </w:p>
        </w:tc>
        <w:tc>
          <w:tcPr>
            <w:tcW w:type="dxa" w:w="1728"/>
          </w:tcPr>
          <w:p>
            <w:r>
              <w:t>15</w:t>
            </w:r>
          </w:p>
        </w:tc>
        <w:tc>
          <w:tcPr>
            <w:tcW w:type="dxa" w:w="1728"/>
          </w:tcPr>
          <w:p>
            <w:r>
              <w:t>80.0</w:t>
            </w:r>
          </w:p>
        </w:tc>
      </w:tr>
      <w:tr>
        <w:tc>
          <w:tcPr>
            <w:tcW w:type="dxa" w:w="1728"/>
          </w:tcPr>
          <w:p>
            <w:r>
              <w:t>QC037</w:t>
            </w:r>
          </w:p>
        </w:tc>
        <w:tc>
          <w:tcPr>
            <w:tcW w:type="dxa" w:w="1728"/>
          </w:tcPr>
          <w:p>
            <w:r>
              <w:t>10.7</w:t>
            </w:r>
          </w:p>
        </w:tc>
        <w:tc>
          <w:tcPr>
            <w:tcW w:type="dxa" w:w="1728"/>
          </w:tcPr>
          <w:p>
            <w:r>
              <w:t>5</w:t>
            </w:r>
          </w:p>
        </w:tc>
        <w:tc>
          <w:tcPr>
            <w:tcW w:type="dxa" w:w="1728"/>
          </w:tcPr>
          <w:p>
            <w:r>
              <w:t>16</w:t>
            </w:r>
          </w:p>
        </w:tc>
        <w:tc>
          <w:tcPr>
            <w:tcW w:type="dxa" w:w="1728"/>
          </w:tcPr>
          <w:p>
            <w:r>
              <w:t>81.2</w:t>
            </w:r>
          </w:p>
        </w:tc>
      </w:tr>
      <w:tr>
        <w:tc>
          <w:tcPr>
            <w:tcW w:type="dxa" w:w="1728"/>
          </w:tcPr>
          <w:p>
            <w:r>
              <w:t>QC038</w:t>
            </w:r>
          </w:p>
        </w:tc>
        <w:tc>
          <w:tcPr>
            <w:tcW w:type="dxa" w:w="1728"/>
          </w:tcPr>
          <w:p>
            <w:r>
              <w:t>10.9</w:t>
            </w:r>
          </w:p>
        </w:tc>
        <w:tc>
          <w:tcPr>
            <w:tcW w:type="dxa" w:w="1728"/>
          </w:tcPr>
          <w:p>
            <w:r>
              <w:t>6</w:t>
            </w:r>
          </w:p>
        </w:tc>
        <w:tc>
          <w:tcPr>
            <w:tcW w:type="dxa" w:w="1728"/>
          </w:tcPr>
          <w:p>
            <w:r>
              <w:t>17</w:t>
            </w:r>
          </w:p>
        </w:tc>
        <w:tc>
          <w:tcPr>
            <w:tcW w:type="dxa" w:w="1728"/>
          </w:tcPr>
          <w:p>
            <w:r>
              <w:t>82.4</w:t>
            </w:r>
          </w:p>
        </w:tc>
      </w:tr>
      <w:tr>
        <w:tc>
          <w:tcPr>
            <w:tcW w:type="dxa" w:w="1728"/>
          </w:tcPr>
          <w:p>
            <w:r>
              <w:t>QC039</w:t>
            </w:r>
          </w:p>
        </w:tc>
        <w:tc>
          <w:tcPr>
            <w:tcW w:type="dxa" w:w="1728"/>
          </w:tcPr>
          <w:p>
            <w:r>
              <w:t>11.1</w:t>
            </w:r>
          </w:p>
        </w:tc>
        <w:tc>
          <w:tcPr>
            <w:tcW w:type="dxa" w:w="1728"/>
          </w:tcPr>
          <w:p>
            <w:r>
              <w:t>7</w:t>
            </w:r>
          </w:p>
        </w:tc>
        <w:tc>
          <w:tcPr>
            <w:tcW w:type="dxa" w:w="1728"/>
          </w:tcPr>
          <w:p>
            <w:r>
              <w:t>15</w:t>
            </w:r>
          </w:p>
        </w:tc>
        <w:tc>
          <w:tcPr>
            <w:tcW w:type="dxa" w:w="1728"/>
          </w:tcPr>
          <w:p>
            <w:r>
              <w:t>83.6</w:t>
            </w:r>
          </w:p>
        </w:tc>
      </w:tr>
      <w:tr>
        <w:tc>
          <w:tcPr>
            <w:tcW w:type="dxa" w:w="1728"/>
          </w:tcPr>
          <w:p>
            <w:r>
              <w:t>QC040</w:t>
            </w:r>
          </w:p>
        </w:tc>
        <w:tc>
          <w:tcPr>
            <w:tcW w:type="dxa" w:w="1728"/>
          </w:tcPr>
          <w:p>
            <w:r>
              <w:t>10.5</w:t>
            </w:r>
          </w:p>
        </w:tc>
        <w:tc>
          <w:tcPr>
            <w:tcW w:type="dxa" w:w="1728"/>
          </w:tcPr>
          <w:p>
            <w:r>
              <w:t>0</w:t>
            </w:r>
          </w:p>
        </w:tc>
        <w:tc>
          <w:tcPr>
            <w:tcW w:type="dxa" w:w="1728"/>
          </w:tcPr>
          <w:p>
            <w:r>
              <w:t>16</w:t>
            </w:r>
          </w:p>
        </w:tc>
        <w:tc>
          <w:tcPr>
            <w:tcW w:type="dxa" w:w="1728"/>
          </w:tcPr>
          <w:p>
            <w:r>
              <w:t>84.8</w:t>
            </w:r>
          </w:p>
        </w:tc>
      </w:tr>
    </w:tbl>
    <w:p>
      <w:pPr>
        <w:pStyle w:val="Heading1"/>
      </w:pPr>
      <w:r>
        <w:t>ANNEX E – TRACEABILITY RECORDS</w:t>
      </w:r>
    </w:p>
    <w:p>
      <w:r>
        <w:t>Each lot is assigned a unique QR code linked to farm identity, harvest batch, processing lot, quality inspection record, and final packaged product.</w:t>
      </w:r>
    </w:p>
    <w:p>
      <w:pPr>
        <w:pStyle w:val="Heading1"/>
      </w:pPr>
      <w:r>
        <w:t>ANNEX F – RECOMMENDED SUPPORTING DOCUMENTS</w:t>
      </w:r>
    </w:p>
    <w:p>
      <w:pPr>
        <w:pStyle w:val="ListBullet"/>
      </w:pPr>
      <w:r>
        <w:t>Farm maps and GIS coordinates</w:t>
      </w:r>
    </w:p>
    <w:p>
      <w:pPr>
        <w:pStyle w:val="ListBullet"/>
      </w:pPr>
      <w:r>
        <w:t>LGU certifications</w:t>
      </w:r>
    </w:p>
    <w:p>
      <w:pPr>
        <w:pStyle w:val="ListBullet"/>
      </w:pPr>
      <w:r>
        <w:t>Producer cooperative registration</w:t>
      </w:r>
    </w:p>
    <w:p>
      <w:pPr>
        <w:pStyle w:val="ListBullet"/>
      </w:pPr>
      <w:r>
        <w:t>Historical production evidence</w:t>
      </w:r>
    </w:p>
    <w:p>
      <w:pPr>
        <w:pStyle w:val="ListBullet"/>
      </w:pPr>
      <w:r>
        <w:t>Laboratory reports</w:t>
      </w:r>
    </w:p>
    <w:p>
      <w:pPr>
        <w:pStyle w:val="ListBullet"/>
      </w:pPr>
      <w:r>
        <w:t>Cup quality assessments</w:t>
      </w:r>
    </w:p>
    <w:p>
      <w:pPr>
        <w:pStyle w:val="ListBullet"/>
      </w:pPr>
      <w:r>
        <w:t>Packaging samples</w:t>
      </w:r>
    </w:p>
    <w:p>
      <w:pPr>
        <w:pStyle w:val="ListBullet"/>
      </w:pPr>
      <w:r>
        <w:t>Inspection reports</w:t>
      </w:r>
    </w:p>
    <w:p>
      <w:pPr>
        <w:pStyle w:val="ListBullet"/>
      </w:pPr>
      <w:r>
        <w:t>Buyer testimonials</w:t>
      </w:r>
    </w:p>
    <w:p>
      <w:pPr>
        <w:pStyle w:val="ListBullet"/>
      </w:pPr>
      <w:r>
        <w:t>Photographic evidence</w:t>
      </w:r>
    </w:p>
    <w:p>
      <w:r>
        <w:br w:type="page"/>
      </w:r>
    </w:p>
    <w:p>
      <w:pPr>
        <w:pStyle w:val="Heading1"/>
      </w:pPr>
      <w:r>
        <w:t>BEANTHENTIC TRAINING DATA NOTES</w:t>
      </w:r>
    </w:p>
    <w:p>
      <w:r>
        <w:t>The synthetic records contained in this document can be expanded into relational datasets for machine learning, Random Forest GI-readiness scoring, traceability systems, and IPOPHL documentation simulations.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