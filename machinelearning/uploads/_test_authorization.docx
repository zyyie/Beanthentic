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AUTHORIZATION LETTER</w:t>
      </w:r>
    </w:p>
    <w:p>
      <w:r>
        <w:t>Date: February 27, 2026</w:t>
      </w:r>
    </w:p>
    <w:p>
      <w:r>
        <w:t>I, Arlyn Rubia, hereby authorize my sister Ma. Crestina Rubia to process and claim my retirement pay on my behalf.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